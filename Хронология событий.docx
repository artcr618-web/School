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4"/>
        </w:rPr>
        <w:t>Перевод в 7 «Б» класс</w:t>
      </w:r>
    </w:p>
    <w:p>
      <w:pPr>
        <w:spacing w:after="120"/>
      </w:pPr>
      <w:r>
        <w:rPr>
          <w:b w:val="0"/>
          <w:sz w:val="22"/>
        </w:rPr>
        <w:t>В конце первого триместра 2025/2026 учебного года дочь Полина была зачислена в 7 «Б» класс по причине неудовлетворительных результатов по геометрии.</w:t>
      </w:r>
    </w:p>
    <w:p>
      <w:pPr>
        <w:spacing w:after="120"/>
      </w:pPr>
      <w:r>
        <w:rPr>
          <w:b w:val="0"/>
          <w:sz w:val="22"/>
        </w:rPr>
        <w:t>Перевод был оформлен по моему письменному заявлению. Решение о том, чтобы дочь осталась на повторное обучение в 7 классе, принято мной. Я приняла его на основании консультаций с педагогами школы: дочери, по их мнению и по моему решению, нужно было задержаться в 7 классе, чтобы подтянуть знания и окрепнуть.</w:t>
      </w:r>
    </w:p>
    <w:p>
      <w:pPr>
        <w:spacing w:after="120"/>
      </w:pPr>
      <w:r>
        <w:rPr>
          <w:sz w:val="22"/>
        </w:rPr>
        <w:t>По итогу обучения в 7 «Б» классе моя дочь стала иметь слабую успеваемость по геометрии, в том числе по истории, по вероятности и статистике. То есть вместо одного предмета по итогу обучения в 7 «Б» классе у меня ребёнок получил слабую аттестацию сразу по трём предметам.</w:t>
      </w:r>
    </w:p>
    <w:p>
      <w:pPr>
        <w:spacing w:after="120"/>
      </w:pPr>
      <w:r>
        <w:rPr>
          <w:sz w:val="22"/>
        </w:rPr>
        <w:t>Надо отдать должное учителям: уведомления о том, что мой ребёнок, возможно, закончит триместр с неудовлетворительными оценками, мне под расписку присылались регулярно. Однако никаких действий со стороны школы для устранения неуспеваемости ребёнка и для восполнения её знаний не предпринималось. Мы ни разу не встречались с классным руководителем, завучем или кем-либо ещё для предупреждения неуспеваемости. Мы ни разу не обсуждали меры, которые школа предлагает предпринять, и что мы должны сообща сделать, чтобы помочь ребёнку наверстать знания.</w:t>
      </w:r>
    </w:p>
    <w:p>
      <w:pPr>
        <w:spacing w:after="120"/>
      </w:pPr>
      <w:r>
        <w:rPr>
          <w:sz w:val="22"/>
        </w:rPr>
        <w:t>Ребёнок был переведён в 7 «Б» класс в конце первого триместра. Он вышел сразу под каникулы: был зачислен и вышел на каникулы. После каникул, в течение первых четырёх дней обучения, начались контрольные работы, в том числе по истории, за которые ей поставили неудовлетворительную оценку, так как до этого времени она училась в другом классе и проходила программу другого класса, 8 «Г».</w:t>
      </w:r>
    </w:p>
    <w:p>
      <w:pPr>
        <w:spacing w:after="120"/>
      </w:pPr>
      <w:r>
        <w:rPr>
          <w:sz w:val="22"/>
        </w:rPr>
        <w:t>Я уже отмечала, что никаких действий школа не предпринимала: не был составлен индивидуальный план для того, чтобы нагнать пропущенный материал, который был пропущен ребёнку не по её вине.</w:t>
      </w:r>
    </w:p>
    <w:p>
      <w:pPr>
        <w:spacing w:after="120"/>
      </w:pPr>
      <w:r>
        <w:rPr>
          <w:sz w:val="22"/>
        </w:rPr>
        <w:t>Школьным приказом она была зачислена в другой класс, где её сразу стали аттестовать и предлагать исправить уже проставленные двойки за материал, который она не проходила и не должна была проходить, так как училась в другом классе.</w:t>
      </w:r>
    </w:p>
    <w:p>
      <w:pPr>
        <w:spacing w:after="120"/>
      </w:pPr>
      <w:r>
        <w:rPr>
          <w:sz w:val="22"/>
        </w:rPr>
        <w:t>Надо отдать должное школе: у них есть приказ о продлении срока аттестации ребёнку на один месяц. Однако этот срок не был использован: ни одного дополнительного занятия с ней не было проведено, ни дополнительных уроков, ни занятий, ни планов для самостоятельного изучения пропущенного материала. Вместо этого регулярно вместе с классом она писала контрольные работы, которые были неудовлетворительными в какой-то их части.</w:t>
      </w:r>
    </w:p>
    <w:p>
      <w:pPr>
        <w:spacing w:after="120"/>
      </w:pPr>
      <w:r>
        <w:rPr>
          <w:sz w:val="22"/>
        </w:rPr>
        <w:t>По итогу года — также по вероятности и статистике. По предметам, по которым ребёнок не получил ни одной оценки, повторюсь: не по своей вине, она отсутствовала просто весь почти третий семестр, первый семестр, а потом по какой-то причине эти оценки ему не проставлялись. Там нет ни плохих оценок, ни хороших. Несколько предметов, например вероятность и статистика и информатика. То есть первый триместр у них по этим предметам стоит как «не аттестовано». По правилам школы они почему-то поставили именно «не аттестовано», по какой-то причине, которую мне не назвали. Сказали, что ребёнок сам виноват.</w:t>
      </w:r>
    </w:p>
    <w:p>
      <w:pPr>
        <w:spacing w:after="120"/>
      </w:pPr>
      <w:r>
        <w:rPr>
          <w:sz w:val="22"/>
        </w:rPr>
        <w:t>Политика школы ведётся таким образом, что во всём обвиняют самого ребёнка и, собственно, родителей. Когда мы обсуждали неуспеваемость ребёнка, школа преподносила это так, будто спрашивали с меня как с родителя, почему мой ребёнок не успевает.</w:t>
      </w:r>
    </w:p>
    <w:p>
      <w:pPr>
        <w:spacing w:after="120"/>
      </w:pPr>
      <w:r>
        <w:rPr>
          <w:sz w:val="22"/>
        </w:rPr>
        <w:t>Систематически оказывалось психологическое давление на моего ребёнка. Например, в мае, при обсуждении того, что у неё получилось три предмета вместо одного в результате повторного обучения в 7 классе, мы с моего согласия, как факт доверия к учителям, пригласили дочь на совместную беседу. Вместо беседы было организовано массовое давление: присутствовало много учителей. Не могу сказать точно, был ли директор; присутствовали наш классный руководитель, дополнительный завуч школы и какие-то предметные учителя. Вся эта компания начала задавать моему ребёнку вопросы про личную жизнь: во сколько она просыпается, готовит ли она еду, другие личные вопросы. Ситуация накалилась до такого абсурда, что у ребёнка и у меня после этих переговоров был сильнейший стресс.</w:t>
      </w:r>
    </w:p>
    <w:p>
      <w:pPr>
        <w:spacing w:after="120"/>
      </w:pPr>
      <w:r>
        <w:rPr>
          <w:sz w:val="22"/>
        </w:rPr>
        <w:t>Уточню: у ребёнка сейчас имеется подтверждённый диагноз — повышенная тревожность. До установления диагноза я неоднократно в присутствии директора и учителей просила, говорила, что у меня ребёнок непростой, что мне бы хотелось, чтобы учителя с пониманием отнеслись к особенностям её характера: она очень эмоциональная, и в силу того, что у неё тотальная алопеция, ей вообще непросто в коллективах. Это сказывается на её психике и психологическом состоянии, а дополнительное давление ей противопоказано. Я просила просто без диагноза. Мои просьбы были проигнорированы. На тот момент мне ответили: «А что мы теперь всем поставим два, а ей пять, что ли? Мы должны относиться ко всем детям одинаково».</w:t>
      </w:r>
    </w:p>
    <w:p>
      <w:pPr>
        <w:spacing w:after="120"/>
      </w:pPr>
      <w:r>
        <w:rPr>
          <w:sz w:val="22"/>
        </w:rPr>
        <w:t>Вернёмся к нашей ситуации. По итогу у нас получилось три неудовлетворительные оценки за первый триместр, которые вывели. Их приравняли к двойкам и сказали, что ребёнок сам должен был выставлять себе и как-то зарабатывать эти оценки. За период, который она вообще не посещала и не должна была посещать, потому что училась в другом классе.</w:t>
      </w:r>
    </w:p>
    <w:p>
      <w:pPr>
        <w:spacing w:after="120"/>
      </w:pPr>
      <w:r>
        <w:rPr>
          <w:sz w:val="22"/>
        </w:rPr>
        <w:t>После этого совещания у директора, когда у ребёнка случился сильнейший стресс, мы вышли оттуда обе в слезах. Ещё раз оставаться на второй год и уже не с одним предметом, а с целыми тремя — для меня и для ребёнка это был большой стресс.</w:t>
      </w:r>
    </w:p>
    <w:p>
      <w:pPr>
        <w:spacing w:after="120"/>
      </w:pPr>
      <w:r>
        <w:rPr>
          <w:sz w:val="22"/>
        </w:rPr>
        <w:t>Надо сказать, что я одна ращу детей. Отец никакого участия в жизни детей не принимает — ни финансово, ни морально, ни физически. Вся нагрузка на мне. Я должна обеспечивать семью. Мне было тяжело, реально. Я поняла, что просто не вывожу сейчас ситуацию. Я тоже там проревелась.</w:t>
      </w:r>
    </w:p>
    <w:p>
      <w:pPr>
        <w:spacing w:after="120"/>
      </w:pPr>
      <w:r>
        <w:rPr>
          <w:sz w:val="22"/>
        </w:rPr>
        <w:t>Какое-то время были натянутые отношения с дочерью. Она после этого закрылась, стала больше времени проводить с подругами, меньше делиться со мной. Рассказывала подругам, что хочет уехать из этой школы, из этого города. Ей было очень тяжело, она хотела просто сбежать от проблемы. Об этом я узнала от друзей, через подруг и через классного руководителя, который мне позвонил и сказал, что у нас плохие отношения с дочерью, что я вообще плохая мать и знаю ли я, что у меня с ребёнком происходит.</w:t>
      </w:r>
    </w:p>
    <w:p>
      <w:pPr>
        <w:spacing w:after="120"/>
      </w:pPr>
      <w:r>
        <w:rPr>
          <w:sz w:val="22"/>
        </w:rPr>
        <w:t>Классный руководитель также отмечала, что я плохая мать. После этой ситуации у них было чаепитие, а я увела ребёнка из школы и не отвела её на чаепитие, и фотографии мы не выкупили и так далее. На тот момент нам было не до фотографий и не до чаепития. Она ушла домой с радостью.</w:t>
      </w:r>
    </w:p>
    <w:p>
      <w:pPr>
        <w:spacing w:after="120"/>
      </w:pPr>
      <w:r>
        <w:rPr>
          <w:sz w:val="22"/>
        </w:rPr>
        <w:t>Как получилась двойка по истории. В тот же день классный руководитель, обвиняя моего ребёнка во всех грехах, сказала: «Я тебе говорила, приходи, перескажи параграф, исправь». То есть ей предлагали пересказать параграф и исправить. На тот момент она готовилась к геометрии. Может, она забыла. Ей тоже было тяжело. Я, в силу особенностей характера, — на меня просто очень много свалилось, так скажу.</w:t>
      </w:r>
    </w:p>
    <w:p>
      <w:pPr>
        <w:spacing w:after="120"/>
      </w:pPr>
      <w:r>
        <w:rPr>
          <w:sz w:val="22"/>
        </w:rPr>
        <w:t>Не знаю, по какой причине она не пришла и не подготовила историю, но она готовила историю и геометрию, чтобы сдать геометрию. По истории у неё не получилось подойти к учителю. Классный руководитель и учитель истории спросили: «Ты сейчас готова после вот этого психологического давления, когда у меня ребёнок в стрессе, пойти и рассказать историю?» Она, с дрожащими руками, ответила: «Нет, я сейчас не готова». Тогда ей сказали: «Ну вот, я же говорила, значит, всё, условно переведена».</w:t>
      </w:r>
    </w:p>
    <w:p>
      <w:pPr>
        <w:spacing w:after="120"/>
      </w:pPr>
      <w:r>
        <w:rPr>
          <w:sz w:val="22"/>
        </w:rPr>
        <w:t>Ещё раз акцентирую внимание: исправить оценку по истории ей предлагали простым пересказом параграфа.</w:t>
      </w:r>
    </w:p>
    <w:p>
      <w:pPr>
        <w:spacing w:after="120"/>
      </w:pPr>
      <w:r>
        <w:rPr>
          <w:sz w:val="22"/>
        </w:rPr>
        <w:t>Экзамен по геометрии, который был переводным, — отдельная история. Он проводился в два этапа: первая попытка и вторая попытка. Состоял из двух частей: теоретической и практической. Теоретическую часть моя дочь рассказала, практическую не смогла по какой-то причине, не знаю. Неудовлетворительную оценку ей поставили оба раза.</w:t>
      </w:r>
    </w:p>
    <w:p>
      <w:pPr>
        <w:spacing w:after="120"/>
      </w:pPr>
      <w:r>
        <w:rPr>
          <w:sz w:val="22"/>
        </w:rPr>
        <w:t>Причина, по которой она оставалась на второй год, связана с этим экзаменом. Тот же экзамен по геометрии, один в один такой же, с теоретической и практической частью, был год назад. Тогда ей поставили тройку: она ответила теорию, а практику нет. В этом году почему-то поставили два. У меня очень большие вопросы: один и тот же экзамен, одни и те же учителя, разные критерии оценки. Нигде, как будто, это не зафиксировано. Учителя ставят оценки, как мне кажется, наобум. Об этом я тоже расскажу. Здесь акцентирую внимание.</w:t>
      </w:r>
    </w:p>
    <w:p>
      <w:pPr>
        <w:spacing w:after="120"/>
      </w:pPr>
      <w:r>
        <w:rPr>
          <w:sz w:val="22"/>
        </w:rPr>
        <w:t>Детям никогда не объяснялось, почему выставляется та или иная оценка. Прозрачных критериев оценивания работ, предстоящих на сайте школы, не выкладывается, то есть возможности с ними ознакомиться у меня нет. Детей также не уведомляли о критериях оценок. Они нигде не зафиксированы, то есть не лежат в открытом доступе. Их просто нет. Детям их не показывали.</w:t>
      </w:r>
    </w:p>
    <w:p>
      <w:pPr>
        <w:spacing w:after="120"/>
      </w:pPr>
      <w:r>
        <w:rPr>
          <w:sz w:val="22"/>
        </w:rPr>
        <w:t>Более того, запрещают фотографировать контрольные работы, когда я прошу это сделать, чтобы мы могли дома их разобрать, а теперь ещё и проверить. Это систематически, это всегда на каждом предмете. Об этом будет разговор чуть дальше.</w:t>
      </w:r>
    </w:p>
    <w:p>
      <w:pPr>
        <w:spacing w:after="120"/>
      </w:pPr>
      <w:r>
        <w:rPr>
          <w:sz w:val="22"/>
        </w:rPr>
        <w:t>После итогов обучения в 7 «Б» классе надо сказать, что в этой школе, к слову, 11 или 12 человек из этой параллели закончили год неудовлетворительно и остались переведёнными условно, как и моя дочь, второй год подряд. Это просто нонсенс. Значит, мы остались условно переведёнными на второй год.</w:t>
      </w:r>
    </w:p>
    <w:p>
      <w:pPr>
        <w:spacing w:after="120"/>
      </w:pPr>
      <w:r>
        <w:rPr>
          <w:sz w:val="22"/>
        </w:rPr>
        <w:t>Школа сделала то же самое, что и в прошлом году, после того как моя дочь первый раз была переведена условно в восьмой класс. Когда я спросила, что мы будем делать, как будем двигаться дальше и как будем исправлять оценки, школа сказала, что осенью, когда все выйдут, будет составлен график консультаций, с ребёнком позанимаются, будет назначен график дней пересдачи экзаменов и проведут эти экзамены, и пересдадите.</w:t>
      </w:r>
    </w:p>
    <w:p>
      <w:pPr>
        <w:spacing w:after="120"/>
      </w:pPr>
      <w:r>
        <w:rPr>
          <w:sz w:val="22"/>
        </w:rPr>
        <w:t>В первый год я очень доверилась этим экзаменам, очень доверилась. Когда ребёнок вышел в сентябре, никаких уведомлений, никаких графиков, никаких планов не было. То есть школа абсолютно никаких условий не создала для восполнения пробелов в знаниях. Более того, ни одной консультации проведено не было. Экзамен проводили просто так: назначили его накануне, сказали «завтра экзамен», и так его и провели. Конечно, ребёнок написал его плохо, на два, не сдала. Между этим было три месяца перерыва. На лето никакого плана ей не было предоставлено, даже плана самостоятельной подготовки.</w:t>
      </w:r>
    </w:p>
    <w:p>
      <w:pPr>
        <w:spacing w:after="120"/>
      </w:pPr>
      <w:r>
        <w:rPr>
          <w:sz w:val="22"/>
        </w:rPr>
        <w:t>При всём при этом учителя систематически обвиняют во всём ребёнка. Они говорят, что ребёнок должен то, что ребёнок должен это. Они всегда перекладывают ответственность на ребёнка.</w:t>
      </w:r>
    </w:p>
    <w:p>
      <w:pPr>
        <w:spacing w:after="120"/>
      </w:pPr>
      <w:r>
        <w:rPr>
          <w:sz w:val="22"/>
        </w:rPr>
        <w:t>В этом учебном году, 2025–2026, у нас получилась ровно та же ситуация. Ребёнок ушёл на летние каникулы с условным переводом. Опять никаких планов, никаких комментариев, ничего не было сделано. Учебник геометрии у нас на тот момент остался, и мы приняли решение готовиться сами, как-нибудь. Конечно, я всё летнее время у ребёнка не могла занять, потому что ей нужно было отдохнуть, восстановиться после этого стресса.</w:t>
      </w:r>
    </w:p>
    <w:p>
      <w:pPr>
        <w:spacing w:after="120"/>
      </w:pPr>
      <w:r>
        <w:rPr>
          <w:sz w:val="22"/>
        </w:rPr>
        <w:t>Пребывание в школе — стресс для обоих моих детей. У меня там ещё учится младший сын. Они туда идти не хотят, ни один. И я тоже: когда меня вызывают и спрашивают, почему я не прихожу, для меня это тоже сильнейший стресс. Там постоянное психологическое давление.</w:t>
      </w:r>
    </w:p>
    <w:p>
      <w:pPr>
        <w:spacing w:after="120"/>
      </w:pPr>
      <w:r>
        <w:rPr>
          <w:sz w:val="22"/>
        </w:rPr>
        <w:t>Когда мы вышли в сентябре в школу и начали учиться (не помню, с 3 или с 4 сентября), как обычно в школе бывает очень много пропусков и отсрочек. Классный руководитель на тот момент был на больничном. Нам никто ничего не сообщал. Мой ребёнок тоже сказал, что ничего не известно: когда будут консультации, когда экзамен, никто ни слова не говорит.</w:t>
      </w:r>
    </w:p>
    <w:p>
      <w:pPr>
        <w:spacing w:after="120"/>
      </w:pPr>
      <w:r>
        <w:rPr>
          <w:sz w:val="22"/>
        </w:rPr>
        <w:t>Я поняла, что ситуация повторяется с точностью до прошлогодней и что может быть с результатами этих пересдач и как они будут проходить. Поэтому 9 сентября я написала классному руководителю, чтобы она меня проконсультировала: когда будет пересдача, как она будет проходить и весь порядок. Классный руководитель ответила, что находится на больничном и когда выйдет, всё скажет. Я опять доверилась и стали ждать.</w:t>
      </w:r>
    </w:p>
    <w:p>
      <w:pPr>
        <w:spacing w:after="120"/>
      </w:pPr>
      <w:r>
        <w:rPr>
          <w:sz w:val="22"/>
        </w:rPr>
        <w:t>Когда классный руководитель вышла, она сказала, что завтра будет пересдача геометрии. Накануне никаких консультаций не было. Консультацию организовали, надо отдать должное школе, но провели её за несколько часов до самого экзамена: утром консультация, вечером экзамен. Предупредили за один день.</w:t>
      </w:r>
    </w:p>
    <w:p>
      <w:pPr>
        <w:spacing w:after="120"/>
      </w:pPr>
      <w:r>
        <w:rPr>
          <w:sz w:val="22"/>
        </w:rPr>
        <w:t>Мы готовились за лето, все темы прошли, и дочь сдала геометрию.</w:t>
      </w:r>
    </w:p>
    <w:p>
      <w:pPr>
        <w:spacing w:after="120"/>
      </w:pPr>
      <w:r>
        <w:rPr>
          <w:sz w:val="22"/>
        </w:rPr>
        <w:t>Также надо отдать должное учителю по вероятности и статистике: ей разрешили принести работу, которую она не принесла, чтобы исправить плохую оценку за третий триместр. Третий триместр ей поправили без всяких экзаменов, так как по этому предмету в конце года не было ни экзаменов, ни общих годовых контрольных работ. Непонятно, почему за первый триместр была поставлена «не аттестована», и здесь тоже большие вопросы, но ей сделали зачёт.</w:t>
      </w:r>
    </w:p>
    <w:p>
      <w:pPr>
        <w:spacing w:after="120"/>
      </w:pPr>
      <w:r>
        <w:rPr>
          <w:sz w:val="22"/>
        </w:rPr>
        <w:t>Отдельная история — предмет «история». По истории сложилась точно такая же ситуация, как с вероятностью и статистикой. Как я уже говорила, прямо в кабинете директора учитель истории предложила моему ребёнку пересказать параграф. Когда я сказала, что сейчас не готова, сказали: «Уже всё, времени нет, я больше не выйду, я вам не нанималась» и так далее. Но почему-то по истории ребёнку был назначен экзамен, то есть переаттестация.</w:t>
      </w:r>
    </w:p>
    <w:p>
      <w:pPr>
        <w:spacing w:after="120"/>
      </w:pPr>
      <w:r>
        <w:rPr>
          <w:sz w:val="22"/>
        </w:rPr>
        <w:t>Консультацию назначили за несколько дней до экзамена: за два или три дня, или за четыре, не помню, надо смотреть по переписке или по скриншотам. Консультация в пятницу, экзамен в субботу. Я предполагаю, что школа хотела успеть провести экзамен до 20 октября, по положению, но по какой-то причине передумала. Мы бы, я думаю, не вышли, потому что назначать экзамен для ребёнка в выходной день — против всех правил, тем более без возможности подготовки.</w:t>
      </w:r>
    </w:p>
    <w:p>
      <w:pPr>
        <w:spacing w:after="120"/>
      </w:pPr>
      <w:r>
        <w:rPr>
          <w:sz w:val="22"/>
        </w:rPr>
        <w:t>Перенесли на понедельник. Возможность подготовки составила два дня после консультации, и рекомендовали выучить за эти два дня два учебника по истории.</w:t>
      </w:r>
    </w:p>
    <w:p>
      <w:pPr>
        <w:spacing w:after="120"/>
      </w:pPr>
      <w:r>
        <w:rPr>
          <w:sz w:val="22"/>
        </w:rPr>
        <w:t>Я решила поступить так же, как мы поступили с геометрией: пусть она попробует сдать, а потом посмотрим, что с этим делать. Вдруг пойдут навстречу, как с вероятностью и статистикой, и зачтут так, как говорили в конце года. По линиям было сказано, и мой ребёнок сказал, что мне нужно сдать геометрию, а остальное, ну, подтянем.</w:t>
      </w:r>
    </w:p>
    <w:p>
      <w:pPr>
        <w:spacing w:after="120"/>
      </w:pPr>
      <w:r>
        <w:rPr>
          <w:sz w:val="22"/>
        </w:rPr>
        <w:t>В итоге организовали полноценный экзамен, пересдачу. О результатах мне написал классный руководитель односложно: «историю не сдала, пересдача». Никаких вариантов заданий, саму контрольную работу, ничего мне не предложили посмотреть и проанализировать. Так же, как на протяжении всего обучения, не показали ни критериев оценки, ни конвертации в баллы. Никакие спецификации нигде не выложены, на сайте их нет.</w:t>
      </w:r>
    </w:p>
    <w:p>
      <w:pPr>
        <w:spacing w:after="120"/>
      </w:pPr>
      <w:r>
        <w:rPr>
          <w:sz w:val="22"/>
        </w:rPr>
        <w:t>После этого инцидента я обратилась в школу с заявлением, чтобы меня ознакомили со всеми документами и объяснили, почему так произошло. На момент подачи заявления директор, не знаю, отсутствовала, может быть, в отпуске. Со мной разговаривали классный руководитель, она же завуч, второй завуч, учебный, как-то называется, ещё учитель физики, может быть, у неё ещё какая-то дополнительная должность. Разговор проходил в кабинете завуча, а не директора.</w:t>
      </w:r>
    </w:p>
    <w:p>
      <w:pPr>
        <w:spacing w:after="120"/>
      </w:pPr>
      <w:r>
        <w:rPr>
          <w:sz w:val="22"/>
        </w:rPr>
        <w:t>Тогда я стала разбираться. На личной встрече я попросила спецификацию по работам и дополнительную информацию по ним. Предоставляли мне её нехотя, объясняли, что там смотреть, у неё всё неправильно.</w:t>
      </w:r>
    </w:p>
    <w:p>
      <w:pPr>
        <w:spacing w:after="120"/>
      </w:pPr>
      <w:r>
        <w:rPr>
          <w:sz w:val="22"/>
        </w:rPr>
        <w:t>Это такая же работа, которую писали 14 апреля 2026 года. Я спросила, была ли эта работа переводной контрольной. Ответ я получила очень уклончивый, путём нескольких уточнений, поправок и наводящих вопросов. Сказали, что можно назвать это итоговой годовой контрольной работой, но также пояснили, что по истории пишутся две контрольные работы: в первом триместре — за первый учебный период, а значит, в третьем триместре — за второй учебный период.</w:t>
      </w:r>
    </w:p>
    <w:p>
      <w:pPr>
        <w:spacing w:after="120"/>
      </w:pPr>
      <w:r>
        <w:rPr>
          <w:sz w:val="22"/>
        </w:rPr>
        <w:t>По такому описанию я склонна считать, что это всё-таки была текущая контрольная работа, а не годовая переводная. На каком основании мне организовали полноценный экзамен для ребёнка и просили её решать контрольную работу, которую не решал ни один ребёнок в школе?</w:t>
      </w:r>
    </w:p>
    <w:p>
      <w:pPr>
        <w:spacing w:after="120"/>
      </w:pPr>
      <w:r>
        <w:rPr>
          <w:sz w:val="22"/>
        </w:rPr>
        <w:t>Задания с этой контрольной мне показали, я их сфотографировала. Нет, мне их просто передали, я их забрала себе, но сказали, что задание заменят на следующую пересдачу.</w:t>
      </w:r>
    </w:p>
    <w:p>
      <w:pPr>
        <w:spacing w:after="120"/>
      </w:pPr>
      <w:r>
        <w:rPr>
          <w:sz w:val="22"/>
        </w:rPr>
        <w:t>Пересдачу назначили заранее, за две недели, на подготовку. То есть это была повторная аттестация. Я сказала, что первый результат аттестации никаким образом не принимаю, так как не было ни плана, ни подготовки, а назначили накануне. Вопрос остаётся открытым: согласились они со мной или нет, официального заключения нет.</w:t>
      </w:r>
    </w:p>
    <w:p>
      <w:pPr>
        <w:spacing w:after="120"/>
      </w:pPr>
      <w:r>
        <w:rPr>
          <w:sz w:val="22"/>
        </w:rPr>
        <w:t>Классный руководитель и учитель истории прокомментировали, что они не намерены больше проводить никаких консультаций и давать никакого плана, так как всю информацию она дала им на первой консультации, а также что пускай смотрит записи в тетрадях. Если записи в тетради нет, то сама виновата и пусть ищет записи у одноклассников. Я прямо так дословно и говорю. Это было предложено как обеспечение мер по устранению неуспеваемости.</w:t>
      </w:r>
    </w:p>
    <w:p>
      <w:pPr>
        <w:spacing w:after="120"/>
      </w:pPr>
      <w:r>
        <w:rPr>
          <w:sz w:val="22"/>
        </w:rPr>
        <w:t>При этом первая двойка по истории за первый триместр вообще сомнительна: имели ли они право выставлять двойку за контрольную работу по материалу, который она не проходила, и по которому ей не оказали ни одной консультации, не создали условий и дополнительных занятий для устранения пробела за первый триместр, когда она не ходила в школу. Она училась в другом классе и не обязана была посещать эти уроки.</w:t>
      </w:r>
    </w:p>
    <w:p>
      <w:pPr>
        <w:spacing w:after="120"/>
      </w:pPr>
      <w:r>
        <w:rPr>
          <w:sz w:val="22"/>
        </w:rPr>
        <w:t>Вернусь к пересдаче по истории. Мне сказали, что никаких документов по проведённой контрольной работе они предоставить не могут. Предоставили только вопросы задания без ответов и два листочка, решённые моей дочерью. Ответов нет, критериев оценки нет. Пообещали прислать спецификацию по проведённой контрольной работе. Я спросила, когда она будет прислана. Мне её сразу не показали, у меня возник вопрос почему. Скорее всего, её просто не было.</w:t>
      </w:r>
    </w:p>
    <w:p>
      <w:pPr>
        <w:spacing w:after="120"/>
      </w:pPr>
      <w:r>
        <w:rPr>
          <w:sz w:val="22"/>
        </w:rPr>
        <w:t>Прислали спецификацию не на следующий день, как обещали, — в переписке это видно, — а через день, просто файлом. Когда я её открыла, стало понятно, что это непонятно какая работа, уж точно не та, которую мы проводили: очень сильно отличается и количество вопросов, и их составляющие. Спецификацию, которую мне прислали, потом прокомментировал учитель: это спецификация на будущую контрольную работу, а на ту, которую проводил мой ребёнок, мне её не предоставили. Так же, как не показали контрольную работу за 14 апреля, за которую ей поставили двойку, итоговую годовую. Никакой информации по ней нет: ни критериев оценки, ни вопросов, ни самой контрольной работы.</w:t>
      </w:r>
    </w:p>
    <w:p>
      <w:pPr>
        <w:spacing w:after="120"/>
      </w:pPr>
      <w:r>
        <w:rPr>
          <w:sz w:val="22"/>
        </w:rPr>
        <w:t>Когда я сама проверила контрольную работу (повторную аттестацию), я сразу нашла две ошибки, где мне и моей дочери не засчитали два правильно отвеченных вопроса. Я направила обращение в школу, его приняли с возмущением.</w:t>
      </w:r>
    </w:p>
    <w:p>
      <w:pPr>
        <w:spacing w:after="120"/>
      </w:pPr>
      <w:r>
        <w:rPr>
          <w:sz w:val="22"/>
        </w:rPr>
        <w:t>Классный руководитель, учитель истории, который сейчас одновременно исполняет обязанности директора, поскольку директор отсутствует, — это один и тот же человек. Она обвиняла опять во всём мою дочь, сказала, что устаёт, что имеет право ошибаться и что дети должны сами проверять за ней выполненные работы. Получается ситуация, при которой, если бы я не посмотрела работу, она бы так и осталась. Мне теперь постоянно нужно проверять контрольные работы, которые учителя проверяют у моих детей, так как они систематически занижают оценки.</w:t>
      </w:r>
    </w:p>
    <w:p>
      <w:pPr>
        <w:spacing w:after="120"/>
      </w:pPr>
      <w:r>
        <w:rPr>
          <w:sz w:val="22"/>
        </w:rPr>
        <w:t>Когда я стала подробнее разбираться в этой контрольной работе, я пришла в ужас. Как сказала мне Полина, ей выделили один урок и перемену. Контрольная работа проводилась после всех учебных часов, то есть в конце учебного дня, дополнительным уроком. Ребёнок как минимум усталый и голодный. Почему на последний урок и перемену? Почему именно столько времени было отведено?</w:t>
      </w:r>
    </w:p>
    <w:p>
      <w:pPr>
        <w:spacing w:after="120"/>
      </w:pPr>
      <w:r>
        <w:rPr>
          <w:sz w:val="22"/>
        </w:rPr>
        <w:t>В этой контрольной работе было собрано очень много вопросов. Это была контрольная работа за весь курс истории по всему классу, а не та работа, которую проводили 14 апреля, так как мне объясняли, что по второму уроку и по второму учебнику они проводят работу, и документально это никак не подтверждено. Работа была рассчитана на урок в школе, который идёт 40 минут, а не 45. А вопросов было на час.</w:t>
      </w:r>
    </w:p>
    <w:p>
      <w:pPr>
        <w:spacing w:after="120"/>
      </w:pPr>
      <w:r>
        <w:rPr>
          <w:sz w:val="22"/>
        </w:rPr>
        <w:t>Посмотри сейчас все наши анализы и распиши все расхождения. Ребёнок физически не мог ответить на эти вопросы, которые предоставила школа, потому что ему не хватило времени. Из-за этого он мельком пропустил и не стал отвечать на некоторые вопросы, чтобы успеть пробежать весь тест.</w:t>
      </w:r>
    </w:p>
    <w:p>
      <w:pPr>
        <w:spacing w:after="120"/>
      </w:pPr>
      <w:r>
        <w:rPr>
          <w:sz w:val="22"/>
        </w:rPr>
        <w:t>Я составила аудит — сверку этих вопросов, сверку по времени, найденные оригиналы. Классный руководитель сказала, что они все контрольные скачивают из интернета. На личной встрече, конечно, она этого, наверное, не подтвердит. Мы потом ещё раз встречались с ней по этому вопросу. Она опять всё свалила на моего ребёнка, на то, что она не учит. Сказала, что скачивают из интернета, что никаких критериев оценки у них не было и никогда они не делали. Это её слова. Спецификации на ту работу просто нет. Она стала перекладывать всю вину на какого-то другого завуча, что она должна была сделать, и переслала то, что ей передали.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