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Хронология событий</w:t>
      </w:r>
    </w:p>
    <w:p>
      <w:r>
        <w:rPr>
          <w:b/>
          <w:sz w:val="24"/>
        </w:rPr>
        <w:t>МБОУ «СШ № 56» г. Иваново — рассказ мамы ученицы 8 класса. 13.10.2026</w:t>
      </w:r>
    </w:p>
    <w:p>
      <w:r>
        <w:rPr>
          <w:i/>
        </w:rPr>
        <w:t>Составлено своими словами, по просьбе Уполномоченного по правам ребёнка. Начинаю с самой острой ситуации — пересдачи по истории 21 сентября 2026 года, — а дальше рассказываю, что ей предшествовало и что накопилось в школе за два года.</w:t>
      </w:r>
    </w:p>
    <w:p>
      <w:r>
        <w:rPr>
          <w:b/>
          <w:sz w:val="32"/>
        </w:rPr>
        <w:t>1. Пересдача по истории 21 сентября 2026 года</w:t>
      </w:r>
    </w:p>
    <w:p>
      <w:r>
        <w:t>21 сентября 2026 года мою дочь вызвали на пересдачу по истории — вместо отметки за прошлый учебный год. Предложение прозвучало буднично: классный руководитель, она же учитель истории, сказала ей: «Приходи, пересдашь». Ни приказа, ни графика, ни уведомления об этой пересдаче не было.</w:t>
      </w:r>
    </w:p>
    <w:p>
      <w:r>
        <w:t>На подготовку оставалось два дня: консультацию провели за два–четыре дня до экзамена, и на ней дочери рекомендовали за оставшиеся два дня выучить два учебника истории. Изначально пересдачу хотели провести в выходной день; я сказала, что это против правил, тем более без возможности подготовки, — и её перенесли на понедельник, так что готовила Полина в выходные.</w:t>
      </w:r>
    </w:p>
    <w:p>
      <w:r>
        <w:t>На саму работу выделили один урок и перемену. В работе было 36 заданий за весь курс истории 7 класса — 25 по истории России и 11 по Новой истории; шесть заданий учитель вычеркнула, выполнять нужно было 30. Это была работа за весь год, а не та работа, которую Полина выполняла на первой аттестации.</w:t>
      </w:r>
    </w:p>
    <w:p>
      <w:r/>
    </w:p>
    <w:p>
      <w:r>
        <w:t>Результат — «2»: 11 баллов из 23. Мне сообщили односложно: «Историю не сдала, пересдача». Ни критериев оценивания, ни шкалы перевода баллов в отметку нам не показали — ни до работы, ни после.</w:t>
      </w:r>
    </w:p>
    <w:p>
      <w:r>
        <w:t>В переписке на мой вопрос, как получилось, что за год стоит «2», классный руководитель ответила: по истории дочь «в этом году не аттестована и сдаёт за год», и что она «переведена условно до результата пересдачи, так как за год стоит 2». То есть до пересдачи итоговой отметки не было.</w:t>
      </w:r>
    </w:p>
    <w:p>
      <w:r>
        <w:t>Я проверила работу сама и сразу нашла два верных ответа, которые не засчитали. При дальнейшей сверке ошибок оказалось больше: по моему подсчёту отметка должна быть как минимум «3». Отдельно скажу про время: нигде не учтено время на инструктаж и раздачу листов — в обычной практике на это уходит до пяти минут. Даже если отвести три минуты, на ответы остаётся 37 минут, и это при тридцати заданиях.</w:t>
      </w:r>
    </w:p>
    <w:p>
      <w:r>
        <w:t>Спецификацию к работе мне передали не на следующий день, как обещали, а через день, и только по моей просьбе; сам файл спецификации создан 9 октября 2026 года — через две с половиной недели после пересдачи. Из неё видно, что она описывает другую работу: 19 заданий, 27 баллов, «до 55 минут», в плане — 45–55 минут. То есть даже по документу самой школы работа не помещается в один урок, — а моей дочери дали один урок и перемену, без подготовки после летних каникул. По спецификации заданий должно быть 19, Полине предложили 30; заданий и тем, описанных в спецификации, в выданной работе не было, и наоборот.</w:t>
      </w:r>
    </w:p>
    <w:p>
      <w:r>
        <w:t>Фотографировать работы и забирать их домой не разрешают. Задания мне показали, а позже передали, — но при этом сказали, что на следующей пересдаче задания заменят. Документы по уже проведённой работе — задания, критерии, ключи, порядок оценивания — школа предоставить не может.</w:t>
      </w:r>
    </w:p>
    <w:p>
      <w:r>
        <w:t>Ещё одно обстоятельство: классный руководитель Полины, учитель истории и завуч школы — один и тот же человек; сейчас, пока директор в отъезде, она исполняет обязанности директора. Она вела пересдачу, она проверяла работу, она сообщала результат и от имени школы отвечает теперь на мои вопросы. По-моему, это неправильно, когда за одну работу отвечает один человек на всех уровнях.</w:t>
      </w:r>
    </w:p>
    <w:p>
      <w:r>
        <w:t>Письменно я просила ознакомить меня со всеми документами по работе; часть документов мне передали на встрече, неохотно. Классный руководитель при этом сказала, что контрольные работы школа скачивает из интернета. Я стала разбираться: нашла первоисточники этих работ, сопоставила вопросы и время. Первую отметку — 11 из 23 — я не считаю обоснованной и оспариваю. Ответа на главный вопрос — на каком основании пересдача по итогам года прошла по работе за весь курс, за один урок, и как считались баллы, — я до сих пор не получила.</w:t>
      </w:r>
    </w:p>
    <w:p>
      <w:r>
        <w:rPr>
          <w:b/>
          <w:i w:val="0"/>
          <w:sz w:val="32"/>
        </w:rPr>
        <w:t>2. Мои обращения в школу и встреча 12 октября 2026 года</w:t>
      </w:r>
    </w:p>
    <w:p>
      <w:r>
        <w:rPr>
          <w:b w:val="0"/>
          <w:i w:val="0"/>
        </w:rPr>
        <w:t>Отдельные обращения я подавала письменно. Просила предоставить спецификации ко всем видам контрольных работ и все расчёты, которые проводились при оценивании, и указала на ошибки, которые в них есть. В ответ мне передали спецификацию — ту самую, которая описывает другую работу; а документов по фактически проведённой работе: задания, ключей, критериев, шкалы перевода баллов и расчёта отметки — школа так и не предоставила.</w:t>
      </w:r>
    </w:p>
    <w:p>
      <w:r>
        <w:rPr>
          <w:b w:val="0"/>
          <w:i w:val="0"/>
        </w:rPr>
        <w:t>12 октября я подала в школу два требования: о пересмотре результата пересдачи по истории и об устранении нарушений (учёт пропусков, электронный дневник). Документы зарегистрировали в журнале входящих; на моей копии стоит отметка о приёме, хотя секретарь сначала отказывалась её ставить. В тот же день у меня состоялась встреча с классным руководителем — учителем истории, которая вела и проверяла пересдачу и в тот период исполняла обязанности директора (директор была в отъезде).</w:t>
      </w:r>
    </w:p>
    <w:p>
      <w:r>
        <w:rPr>
          <w:b w:val="0"/>
          <w:i w:val="0"/>
        </w:rPr>
        <w:t>Разговор получился накалённый. Человек не хотел слышать ни одного аргумента, во всём обвинял меня, нападал, вёл себя агрессивно. На мою просьбу не воспринимать это на личный счёт и просто вместе разобраться — отказ. Ни ключей, ни критериев, ни шкалы, ни спецификации мне не показали: «пойдёмте, сейчас вам всё напишет другой завуч». Я ответила, что мне не написанное сейчас нужно, а те документы, которые реально относятся к проведённым работам, — и попросила не переписывать их задним числом.</w:t>
      </w:r>
    </w:p>
    <w:p>
      <w:r>
        <w:rPr>
          <w:b w:val="0"/>
          <w:i w:val="0"/>
        </w:rPr>
        <w:t>Ошибки в проверке она, по сути, признала: «Да, действительно, там ошибки есть, я признаю, но я там устала». На вопрос, по какому критерию выставлена «2», впервые назвала порог: «в любом случае это два, меньше 50 % ответов — это два». Но утверждённой шкалы перевода баллов в отметку — а по Положению школы она обязательна — мне так и не дали. Если исправить все найденные ошибки проверки, получается 13 баллов из 23 — это 56,5 %, то есть даже по названному ею порогу отметка не «2».</w:t>
      </w:r>
    </w:p>
    <w:p>
      <w:r>
        <w:rPr>
          <w:b w:val="0"/>
          <w:i w:val="0"/>
        </w:rPr>
        <w:t>Более того, она сказала, что учитель может уставать и ошибаться, и это нормально, — даже когда от проверки зависит судьба ребёнка; а проверять за ней её проверки, по её словам, обязанность самих учеников: «дети сами должны проверять, искать эти ошибки, и если что, я поправлю». То есть ответственность за правильность отметки школа перекладывает на ребёнка.</w:t>
      </w:r>
    </w:p>
    <w:p>
      <w:r>
        <w:rPr>
          <w:b w:val="0"/>
          <w:i w:val="0"/>
        </w:rPr>
        <w:t>Она прямо заявила, что с родителями не работает: «с пятого класса с родителями по поводу учёбы детей не общаюсь, всё только через них, детей», и что уведомлять родителей, если ребёнок что-то проигнорировал, она «не намеревается». И в тот же день, после сданной накануне геометрии и сильного стресса, потребовала от Полины немедленно прийти и пересказать параграф, чтобы исправить отметку, — без плана, без подготовки, «сегодня сможешь?».</w:t>
      </w:r>
    </w:p>
    <w:p>
      <w:r>
        <w:rPr>
          <w:b w:val="0"/>
          <w:i w:val="0"/>
        </w:rPr>
        <w:t>Повторно прозвучало предложение сменить школу: «может быть, вам тогда лучше школу сменить?» (второй год подряд). Были и другие слова, которые я считаю недопустимыми для педагога разговаривать с ребёнком и семьёй, например: «в 14 лет уже детей в тюрьму сажают, так что пускай сами».</w:t>
      </w:r>
    </w:p>
    <w:p>
      <w:r>
        <w:rPr>
          <w:b w:val="0"/>
          <w:i w:val="0"/>
        </w:rPr>
        <w:t>Своё изложение этого разговора я оформила отдельным заявлением — с просьбой письменно подтвердить или опровергнуть сказанное. Не хочу, чтобы через месяц кто-то мог сказать, что «этого не было».</w:t>
      </w:r>
    </w:p>
    <w:p>
      <w:r>
        <w:rPr>
          <w:b/>
          <w:sz w:val="32"/>
        </w:rPr>
        <w:t>3. Как мы к этому пришли</w:t>
      </w:r>
    </w:p>
    <w:p>
      <w:r>
        <w:t>Без предыстории непонятно, почему эта пересдача вообще состоялась.</w:t>
      </w:r>
    </w:p>
    <w:p>
      <w:r>
        <w:t>В конце первого триместра 2025/2026 учебного года Полину перевели в 7 «Б» класс — по моему письменному заявлению, из-за неудовлетворительных результатов по геометрии. Решение оставить её на повторное обучение в 7 классе я приняла сама и осознанно, по консультациям с педагогами школы.</w:t>
      </w:r>
    </w:p>
    <w:p>
      <w:r>
        <w:t>Но перевод оформили в конце триместра, и после зачисления она сразу ушла на каникулы. После каникул школа не составила индивидуальный план, чтобы догнать пропущенный материал: ни консультаций, ни отработок. В классе, куда её зачислили приказом, её сразу начали аттестовать и предлагать исправлять уже проставленные двойки. Приказ о продлении срока аттестации на один месяц у школы был — но этот месяц ничем не заполнили. По итогу первого триместра вышло три неудовлетворительные отметки; их вывели и приравняли к двойкам — из-за этого решался вопрос о втором годе.</w:t>
      </w:r>
    </w:p>
    <w:p>
      <w:r>
        <w:t>Надо сказать и другое: уведомления о том, что ребёнок может закончить триместр с неудовлетворительными отметками, мне присылали под расписку. Это было.</w:t>
      </w:r>
    </w:p>
    <w:p>
      <w:r>
        <w:t>Было и совещание у директора, после которого мы вышли обе в слезах. У Полины подтверждённый диагноз — повышенная тревожность. Ещё до диагноза я в присутствии директора говорила, что у ребёнка есть особенности и что дополнительное давление ей противопоказано, и просила отнестись к этому с пониманием. Мои просьбы остались без ответа.</w:t>
      </w:r>
    </w:p>
    <w:p>
      <w:r>
        <w:t>По итогам года — то же, что и годом раньше: условный перевод, а дальше тишина. Ни плана ликвидации задолженности, ни графика, ни консультаций, ни материалов. В первый год я полностью доверилась школе — в результате в сентябре мы опять ничего не знали и готовились сами.</w:t>
      </w:r>
    </w:p>
    <w:p>
      <w:r>
        <w:t>По этой параллели, к слову, год закончили неудовлетворительно 11–12 человек. Мне кажется, это о чём-то говорит.</w:t>
      </w:r>
    </w:p>
    <w:p>
      <w:r>
        <w:rPr>
          <w:b/>
          <w:sz w:val="32"/>
        </w:rPr>
        <w:t>4. Сентябрь этого года</w:t>
      </w:r>
    </w:p>
    <w:p>
      <w:r>
        <w:t>В школу мы вернулись в сентябре, точно не помню — с 3 или с 4 числа. Видя, что повторяется прошлогодняя история, 9 сентября я написала классному руководителю с вопросами: когда будет пересдача, как она пройдёт и каков весь порядок. Она ответила, что находится на больничном, а когда выйдет и что скажет — было неизвестно до самого последнего момента: ни графика, ни плана, ни материалов.</w:t>
      </w:r>
    </w:p>
    <w:p>
      <w:r>
        <w:t>Классный руководитель вышла и сообщила, что завтра — пересдача по геометрии. Накануне никаких консультаций не было; организовали её в последний момент. Геометрию Полина сдала: мы готовились всё лето, все темы прошли. По вероятности и статистике пошли навстречу — разрешили принести работу, которую она не принесла, чтобы исправить отметку.</w:t>
      </w:r>
    </w:p>
    <w:p>
      <w:r>
        <w:rPr>
          <w:b w:val="0"/>
        </w:rPr>
        <w:t>Ещё раньше, на первой нашей встрече с ней, когда я пришла просить материалы для подготовки и дополнительные консультации, она отреагировала очень возмущённо: сказала, что консультации проводить не намеревается, — «это что же, я теперь должна дополнительные консультации проводить? Почему только учитель должен быть наказан?» Разговор шёл эмоционально и несдержанно: она громко кричала, всё время перебивала, не давала сказать ни слова и переходила на личности. В итоге графика дополнительных личных консультаций по истории нам так и не выделили — дочь готовилась сама.</w:t>
      </w:r>
    </w:p>
    <w:p>
      <w:r>
        <w:rPr>
          <w:b w:val="0"/>
        </w:rPr>
      </w:r>
    </w:p>
    <w:p>
      <w:r>
        <w:t>А по истории вышло так, как я рассказала в самом начале.</w:t>
      </w:r>
    </w:p>
    <w:p>
      <w:r>
        <w:rPr>
          <w:b/>
          <w:sz w:val="32"/>
        </w:rPr>
        <w:t>5. Что накапливалось всё это время</w:t>
      </w:r>
    </w:p>
    <w:p>
      <w:r>
        <w:rPr>
          <w:b/>
          <w:sz w:val="24"/>
        </w:rPr>
        <w:t>Электронный дневник и уважительные причины</w:t>
      </w:r>
    </w:p>
    <w:p>
      <w:r>
        <w:t>Когда ребёнок пропускает школу по болезни или из-за врача, мы аккуратно пишем об этом в официальный мессенджер MAX; сейчас мы проходим полное обследование по рекомендации доктора. Ни первому, ни второму ребёнку пропуск по уважительной причине в электронном дневнике не поставили — везде стоит «без уважительной причины». Классный руководитель на это отвечает, что мы пропускали не по уважительной причине.</w:t>
      </w:r>
    </w:p>
    <w:p>
      <w:r>
        <w:t>Домашние задания в электронном дневнике публикуются поздно вечером или утром. Вчера, например, у младшего сына не было задания по русскому языку — в пять часов вечера я писала в общий чат, чтобы узнать, что задали. По математике у дочери задание появилось утром, и Полина встала в шесть утра, чтобы его выучить. Когда дети должны делать эти задания, если вечером их нет?</w:t>
      </w:r>
    </w:p>
    <w:p>
      <w:r>
        <w:rPr>
          <w:b/>
          <w:sz w:val="24"/>
        </w:rPr>
        <w:t>Работы, задания и отметки</w:t>
      </w:r>
    </w:p>
    <w:p>
      <w:r>
        <w:t>У Полины за домашнее задание в тетради стоит «5», а в журнал вывели «2» — исправили только после моего письменного обращения. У младшего сына — «2» по труду: задание было записано в тетрадь, когда он болел, а в электронном дневнике выглядело как «начертить рамку»; он не начертил. Второй случай — «Основы логики»: сын сам, без чьей-либо помощи, делал раздаточный материал (танграм), потому что школа материал не выдала; учитель прислал в детский чат фотографию танграма, но образцов чётных цифр не было, и мальчик их не сложил. Поставили «2» за неаккуратность. Пока сын болел, мы переделали работу — я сама потратила три часа, чтобы вырезать эти треугольники, и то с третьей попытки. Переделанную работу он отнёс, но отметку так и не исправили, «2» стоит до сих пор.</w:t>
      </w:r>
    </w:p>
    <w:p>
      <w:r>
        <w:t>Объяснять отметки в школе не принято: прозрачных критериев нет, на сайте школы они не выложены, и почему выставлена та или иная оценка, детям не объясняют.</w:t>
      </w:r>
    </w:p>
    <w:p>
      <w:r>
        <w:rPr>
          <w:b/>
          <w:sz w:val="24"/>
        </w:rPr>
        <w:t>Отношение к ребёнку</w:t>
      </w:r>
    </w:p>
    <w:p>
      <w:r>
        <w:t>Здесь надо сказать про форму — вернее, про то, что положения о форме в школе нет. Есть понятие «деловой стиль», и понимают его все по-разному; дети одеваются по возможностям. До недавнего времени, пока я не начала разбираться, к моим детям придирались по форме по всем параметрам — и к одежде, и даже к рюкзаку.</w:t>
      </w:r>
    </w:p>
    <w:p>
      <w:r>
        <w:t>У Полины тотальная алопеция, она ходит в шапочке. При приёме в школу учителя устроили по этому поводу чуть ли не консилиум — «надо ли нам такого ребёнка без волос». Классный руководитель об этом знал и должен был предупредить других педагогов, но не сделал этого. В итоге на некоторых уроках Полину настойчиво просили снять шапочку, и она должна была объяснять, почему не может. Знали все — директор, завуч, классный руководитель, — и никто учителей не предупредил. Меня это сильно травмировало, и её тоже.</w:t>
      </w:r>
    </w:p>
    <w:p>
      <w:r>
        <w:t>При этом дети отнеслись к ней хорошо: у неё в школе много друзей, её приняли. Трудности создавали не дети.</w:t>
      </w:r>
    </w:p>
    <w:p>
      <w:r>
        <w:t>Ещё пример. В конце года Полину обвинили, что она не пришла и не взяла учебники истории за 7 класс, чтобы готовиться летом. Всё лето она оставалась без учебников. Я спрашивала у дочери: учебники ей никто не предлагал.</w:t>
      </w:r>
    </w:p>
    <w:p>
      <w:r>
        <w:t>Отдельно — физкультура. В один из дней у Полины были болезненные месячные; я дала ей обезболивающее и отправила в школу, но предупредила классного руководителя, потому что учитель физкультуры — мужчина, и попросила проследить, чтобы дочь не нагружали. В ответ я получила возмущение: со мной разговаривать не намерены, даже объяснять ничего по контрольным работам не будут. На личной встрече классный руководитель так и сказала: «Я с родителями не работаю, я работаю только с учениками». На мою просьбу — если ребёнок что-то забыл или не успевает — «это её проблемы, родителей я об этом не уведомляю».</w:t>
      </w:r>
    </w:p>
    <w:p>
      <w:r>
        <w:rPr>
          <w:b/>
          <w:sz w:val="24"/>
        </w:rPr>
        <w:t>Сборы денег и давление</w:t>
      </w:r>
    </w:p>
    <w:p>
      <w:r>
        <w:t>В школе регулярно собирают денежные средства. На родительских собраниях раздают договоры и рассказывают, сколько нужно перевести на счёт школы; у ребёнка спрашивают, почему не было платежа, и просят принести квитанцию. Поначалу мы оплачивали охрану школы. Был и такой случай: школу не успели подготовить к отопительному сезону — и в экстренном порядке с класса собирали деньги на ремонт батарей.</w:t>
      </w:r>
    </w:p>
    <w:p>
      <w:r>
        <w:t>И про давление. Директор школы и классный руководитель при каждой встрече говорят одно и то же: «Уезжайте к себе в свой город, переходите в другую школу, нанимайте репетиторов». Думаю, это тоже стоит отметить.</w:t>
      </w:r>
    </w:p>
    <w:p>
      <w:r>
        <w:rPr>
          <w:b/>
          <w:sz w:val="24"/>
        </w:rPr>
        <w:t>Как мы попали в эту школу</w:t>
      </w:r>
    </w:p>
    <w:p>
      <w:r>
        <w:t>В 2021 году, когда мы переехали, мы обошли и обследовали много школ — все переполнены. Эта школа самая близкая к дому. Нам сказали, что мест нет, но если дети пройдут экзамены, нас возьмут. Дети прошли, хотя готовиться к этим экзаменам было особенно не к чему. Как я понимаю теперь, проводить такие экзамены школа права не имела. Мы обратились в Департамент образования, школу попросили зачислить наших детей — их зачислили. С того момента, как мне кажется, у нас и начались конфронтация и неприязнь.</w:t>
      </w:r>
    </w:p>
    <w:p>
      <w:r>
        <w:rPr>
          <w:b/>
          <w:sz w:val="32"/>
        </w:rPr>
        <w:t>6. Что я прошу</w:t>
      </w:r>
    </w:p>
    <w:p>
      <w:r>
        <w:rPr>
          <w:b w:val="0"/>
        </w:rPr>
      </w:r>
    </w:p>
    <w:p>
      <w:r>
        <w:rPr>
          <w:b w:val="0"/>
        </w:rPr>
        <w:t>Подытожу. Дочь сдавала без подготовки — сразу после летних каникул, без учебников и без материалов. На работу, которая даже по спецификации самой школы рассчитана на 45–55 минут, ей оставили один урок: если вычесть хотя бы три минуты на инструктаж и раздачу листов, на выполнение остаётся 37 минут. За это время физически можно выполнить не больше 19–20 заданий из 30. То, что она успела, она выполнила, по сути, без подготовки: школа насчитала 11 верных ответов из 23 — 47,8 %. Два верных ответа ей просто не засчитали; с их исправлением получается 13 из 23 — 56,5 %, больше половины. Даже по устному порогу самой учительницы («меньше 50 % — это два») это уже не «2»; по шкале первоисточника этой работы 13 баллов — это «3»; а при поэлементном зачёте, как это делается на ОГЭ, — 16 из 23, это 69,6 %, зона «4». Поэтому речь идёт не о пересдаче, которую нужно пересдавать заново, а о результате, выставленном с ошибками и в неподходящих условиях.</w:t>
      </w:r>
    </w:p>
    <w:p>
      <w:r>
        <w:t>Прошу помочь разобраться в пересдаче по истории 21 сентября 2026 года: законно ли проводить пересдачу по итогам года работой за весь курс, за один урок, без учёта времени на инструктаж и раздачу, и как проверялись и оценивались ответы.</w:t>
      </w:r>
    </w:p>
    <w:p>
      <w:r>
        <w:t>Прошу истребовать документы по этой работе — задание, критерии, ключи, шкалу перевода баллов; дать оценку тому, что классный руководитель, учитель истории и исполняющая обязанности директора — одно лицо; и проверить условия, в которых проходила пересдача.</w:t>
      </w:r>
    </w:p>
    <w:p>
      <w:r>
        <w:t>И прошу проверить то, о чём я рассказала дальше: уважительные пропуски в электронном дневнике, публикацию домашних заданий, сборы денежных средств, отношение к ребёнку с особенностью здоровья.</w:t>
      </w:r>
    </w:p>
    <w:p>
      <w:r>
        <w:t>Отдельно прошу проверить разговор со мной 12 октября и то, как школа ведёт себя с письменными обращениями. И прошу обеспечить сохранность документов по работе — чтобы спецификации, критерии и шкалы не появились позже, задним числом.</w:t>
      </w:r>
    </w:p>
    <w:p>
      <w:r>
        <w:rPr>
          <w:b w:val="0"/>
        </w:rPr>
        <w:t>При этом сейчас школа практически не реагирует: сегодня я не могу до них дозвониться, встречу мне никто не назначает, наш классный руководитель молчит. На поданные заявления ответ один: «Ждите, в течение 30 дней ответим». Но действовать нужно сейчас — речь идёт об учёбе ребёнка сегодня, а не через месяц.</w:t>
      </w:r>
    </w:p>
    <w:p>
      <w:r>
        <w:rPr>
          <w:b w:val="0"/>
        </w:rPr>
        <w:t>И ещё: дополнительные консультации по истории сейчас, по-моему, уже не нужны — пересдача позади. Нужно другое. Ребёнок этот экзамен уже сдал — пусть он и был проведён без спецификации и без документов. Сейчас важно дать Полине возможность спокойно учиться и осваивать программу 8 класса, а не наваливаться на неё снова, пока она опять не съехала к двойкам.</w:t>
      </w:r>
    </w:p>
    <w:p>
      <w:r>
        <w:rPr>
          <w:b w:val="0"/>
        </w:rPr>
      </w:r>
    </w:p>
    <w:p>
      <w:r>
        <w:t>Я не прошу поблажек ни для дочери, ни для себя. Я прошу, чтобы работу проверяли по правилам и чтобы за результат отвечали все, а не только ребёнок. Готова предоставить все имеющиеся документы, переписку и свои расчёты. И очень прошу помочь решить эту ситуацию — она очень стрессовая и для моего ребёнка, и для меня.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