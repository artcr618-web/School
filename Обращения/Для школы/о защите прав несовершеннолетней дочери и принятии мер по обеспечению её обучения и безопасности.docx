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3B7DA" w14:textId="77777777" w:rsidR="00B75C32" w:rsidRPr="00B75C32" w:rsidRDefault="00B75C32" w:rsidP="00B75C32">
      <w:pPr>
        <w:spacing w:after="0" w:line="240" w:lineRule="auto"/>
        <w:ind w:left="5040"/>
        <w:jc w:val="right"/>
        <w:rPr>
          <w:sz w:val="18"/>
          <w:szCs w:val="18"/>
          <w:lang w:val="ru-RU"/>
        </w:rPr>
      </w:pPr>
      <w:bookmarkStart w:id="0" w:name="_Hlk242697308"/>
      <w:r w:rsidRPr="00B75C32">
        <w:rPr>
          <w:sz w:val="18"/>
          <w:szCs w:val="18"/>
          <w:lang w:val="ru-RU"/>
        </w:rPr>
        <w:t>В Комиссию по делам несовершеннолетних и защите их прав</w:t>
      </w:r>
    </w:p>
    <w:p w14:paraId="02910B81" w14:textId="77777777" w:rsidR="00B75C32" w:rsidRPr="00B75C32" w:rsidRDefault="00B75C32" w:rsidP="00B75C32">
      <w:pPr>
        <w:spacing w:after="0" w:line="240" w:lineRule="auto"/>
        <w:ind w:left="5040"/>
        <w:jc w:val="right"/>
        <w:rPr>
          <w:sz w:val="18"/>
          <w:szCs w:val="18"/>
          <w:lang w:val="ru-RU"/>
        </w:rPr>
      </w:pPr>
      <w:r w:rsidRPr="00B75C32">
        <w:rPr>
          <w:sz w:val="18"/>
          <w:szCs w:val="18"/>
          <w:lang w:val="ru-RU"/>
        </w:rPr>
        <w:t>при Администрации города Иванова</w:t>
      </w:r>
    </w:p>
    <w:p w14:paraId="1172F728" w14:textId="77777777" w:rsidR="00B75C32" w:rsidRPr="00B75C32" w:rsidRDefault="00B75C32" w:rsidP="00C13892">
      <w:pPr>
        <w:spacing w:after="0" w:line="240" w:lineRule="auto"/>
        <w:ind w:left="5041"/>
        <w:jc w:val="right"/>
        <w:rPr>
          <w:sz w:val="18"/>
          <w:szCs w:val="18"/>
          <w:lang w:val="ru-RU"/>
        </w:rPr>
      </w:pPr>
      <w:r w:rsidRPr="00B75C32">
        <w:rPr>
          <w:sz w:val="18"/>
          <w:szCs w:val="18"/>
          <w:lang w:val="ru-RU"/>
        </w:rPr>
        <w:t>153000, г. Иваново, Шереметевский проспект, д. 1, каб. 229</w:t>
      </w:r>
    </w:p>
    <w:p w14:paraId="02808238" w14:textId="77777777" w:rsidR="00B75C32" w:rsidRPr="00B75C32" w:rsidRDefault="00B75C32" w:rsidP="00B75C32">
      <w:pPr>
        <w:spacing w:after="0" w:line="240" w:lineRule="auto"/>
        <w:ind w:left="5040"/>
        <w:jc w:val="right"/>
        <w:rPr>
          <w:sz w:val="18"/>
          <w:szCs w:val="18"/>
        </w:rPr>
      </w:pPr>
      <w:r w:rsidRPr="00B75C32">
        <w:rPr>
          <w:sz w:val="18"/>
          <w:szCs w:val="18"/>
        </w:rPr>
        <w:t>(</w:t>
      </w:r>
      <w:r w:rsidRPr="00B75C32">
        <w:rPr>
          <w:sz w:val="18"/>
          <w:szCs w:val="18"/>
          <w:lang w:val="ru-RU"/>
        </w:rPr>
        <w:t>тел</w:t>
      </w:r>
      <w:r w:rsidRPr="00B75C32">
        <w:rPr>
          <w:sz w:val="18"/>
          <w:szCs w:val="18"/>
        </w:rPr>
        <w:t>. (4932) 59-47-29, 59-47-28; e-mail: kdn@ivgoradm.ru)</w:t>
      </w:r>
    </w:p>
    <w:p w14:paraId="0C4CA976" w14:textId="282BE510" w:rsidR="00B75C32" w:rsidRPr="00B75C32" w:rsidRDefault="00B75C32" w:rsidP="00B75C32">
      <w:pPr>
        <w:spacing w:after="0" w:line="240" w:lineRule="auto"/>
        <w:ind w:left="5040"/>
        <w:jc w:val="right"/>
        <w:rPr>
          <w:sz w:val="18"/>
          <w:szCs w:val="18"/>
          <w:lang w:val="ru-RU"/>
        </w:rPr>
      </w:pPr>
      <w:r w:rsidRPr="00B75C32">
        <w:rPr>
          <w:sz w:val="18"/>
          <w:szCs w:val="18"/>
          <w:lang w:val="ru-RU"/>
        </w:rPr>
        <w:t xml:space="preserve">От </w:t>
      </w:r>
      <w:r w:rsidRPr="00FE0DEC">
        <w:rPr>
          <w:sz w:val="18"/>
          <w:szCs w:val="18"/>
          <w:lang w:val="ru-RU"/>
        </w:rPr>
        <w:t>Наумовой М. В.,</w:t>
      </w:r>
    </w:p>
    <w:p w14:paraId="740DD74D" w14:textId="12A8452D" w:rsidR="00B75C32" w:rsidRPr="00B75C32" w:rsidRDefault="00B75C32" w:rsidP="00B75C32">
      <w:pPr>
        <w:spacing w:after="0" w:line="240" w:lineRule="auto"/>
        <w:ind w:left="5040"/>
        <w:jc w:val="right"/>
        <w:rPr>
          <w:sz w:val="18"/>
          <w:szCs w:val="18"/>
          <w:lang w:val="ru-RU"/>
        </w:rPr>
      </w:pPr>
      <w:r w:rsidRPr="00B75C32">
        <w:rPr>
          <w:sz w:val="18"/>
          <w:szCs w:val="18"/>
          <w:lang w:val="ru-RU"/>
        </w:rPr>
        <w:t>Адрес: г. Иваново, ул. Велижская, д. 1, кв. 37</w:t>
      </w:r>
    </w:p>
    <w:p w14:paraId="52099118" w14:textId="6BAD1BD4" w:rsidR="00B75C32" w:rsidRPr="00B75C32" w:rsidRDefault="00B75C32" w:rsidP="00B75C32">
      <w:pPr>
        <w:spacing w:after="0" w:line="240" w:lineRule="auto"/>
        <w:ind w:left="5040"/>
        <w:jc w:val="right"/>
        <w:rPr>
          <w:sz w:val="18"/>
          <w:szCs w:val="18"/>
          <w:lang w:val="ru-RU"/>
        </w:rPr>
      </w:pPr>
      <w:r w:rsidRPr="00B75C32">
        <w:rPr>
          <w:sz w:val="18"/>
          <w:szCs w:val="18"/>
          <w:lang w:val="ru-RU"/>
        </w:rPr>
        <w:t xml:space="preserve">Телефон: +7 </w:t>
      </w:r>
      <w:r>
        <w:rPr>
          <w:sz w:val="18"/>
          <w:szCs w:val="18"/>
          <w:lang w:val="ru-RU"/>
        </w:rPr>
        <w:t>0158479671</w:t>
      </w:r>
    </w:p>
    <w:p w14:paraId="541023C1" w14:textId="0A57173F" w:rsidR="00B75C32" w:rsidRPr="00B75C32" w:rsidRDefault="00B75C32" w:rsidP="00B75C32">
      <w:pPr>
        <w:spacing w:after="0" w:line="240" w:lineRule="auto"/>
        <w:ind w:left="5040"/>
        <w:jc w:val="right"/>
        <w:rPr>
          <w:sz w:val="18"/>
          <w:szCs w:val="18"/>
          <w:lang w:val="ru-RU"/>
        </w:rPr>
      </w:pPr>
      <w:r w:rsidRPr="00B75C32">
        <w:rPr>
          <w:sz w:val="18"/>
          <w:szCs w:val="18"/>
          <w:lang w:val="ru-RU"/>
        </w:rPr>
        <w:t xml:space="preserve">В отношении: </w:t>
      </w:r>
      <w:r>
        <w:rPr>
          <w:sz w:val="18"/>
          <w:szCs w:val="18"/>
          <w:lang w:val="ru-RU"/>
        </w:rPr>
        <w:t>Наумова Андрея Николаевича</w:t>
      </w:r>
    </w:p>
    <w:p w14:paraId="15CF9B23" w14:textId="47D51EC5" w:rsidR="0087662F" w:rsidRPr="00FE0DEC" w:rsidRDefault="00B75C32" w:rsidP="00B75C32">
      <w:pPr>
        <w:spacing w:after="0" w:line="240" w:lineRule="auto"/>
        <w:ind w:left="5040"/>
        <w:jc w:val="right"/>
        <w:rPr>
          <w:sz w:val="18"/>
          <w:szCs w:val="18"/>
          <w:lang w:val="ru-RU"/>
        </w:rPr>
      </w:pPr>
      <w:r w:rsidRPr="00B75C32">
        <w:rPr>
          <w:sz w:val="18"/>
          <w:szCs w:val="18"/>
          <w:lang w:val="ru-RU"/>
        </w:rPr>
        <w:t xml:space="preserve">проживающего: Ивановская область, Южский район, д. Снегирево, д. </w:t>
      </w:r>
      <w:r>
        <w:rPr>
          <w:sz w:val="18"/>
          <w:szCs w:val="18"/>
          <w:lang w:val="ru-RU"/>
        </w:rPr>
        <w:t xml:space="preserve">? </w:t>
      </w:r>
    </w:p>
    <w:p w14:paraId="587F4A7B" w14:textId="5116956E" w:rsidR="0087662F" w:rsidRPr="0042196B" w:rsidRDefault="0087662F" w:rsidP="00B75C32">
      <w:pPr>
        <w:spacing w:after="0" w:line="240" w:lineRule="auto"/>
        <w:ind w:left="5040"/>
        <w:jc w:val="right"/>
        <w:rPr>
          <w:sz w:val="18"/>
          <w:szCs w:val="18"/>
          <w:lang w:val="ru-RU"/>
        </w:rPr>
      </w:pPr>
      <w:r w:rsidRPr="00FE0DEC">
        <w:rPr>
          <w:sz w:val="18"/>
          <w:szCs w:val="18"/>
          <w:lang w:val="ru-RU"/>
        </w:rPr>
        <w:t>Тел</w:t>
      </w:r>
      <w:r w:rsidRPr="0042196B">
        <w:rPr>
          <w:sz w:val="18"/>
          <w:szCs w:val="18"/>
          <w:lang w:val="ru-RU"/>
        </w:rPr>
        <w:t>: +7</w:t>
      </w:r>
      <w:r w:rsidR="00BB5642" w:rsidRPr="0042196B">
        <w:rPr>
          <w:lang w:val="ru-RU"/>
        </w:rPr>
        <w:t xml:space="preserve"> </w:t>
      </w:r>
      <w:r w:rsidR="00BB5642" w:rsidRPr="0042196B">
        <w:rPr>
          <w:sz w:val="18"/>
          <w:szCs w:val="18"/>
          <w:lang w:val="ru-RU"/>
        </w:rPr>
        <w:t>910 690 4856</w:t>
      </w:r>
    </w:p>
    <w:p w14:paraId="1A178780" w14:textId="77777777" w:rsidR="00CF6A10" w:rsidRPr="00FE0DEC" w:rsidRDefault="00CF6A10" w:rsidP="00CF6A10">
      <w:pPr>
        <w:spacing w:after="0"/>
        <w:jc w:val="center"/>
        <w:rPr>
          <w:sz w:val="20"/>
          <w:szCs w:val="20"/>
          <w:lang w:val="ru-RU"/>
        </w:rPr>
      </w:pPr>
      <w:bookmarkStart w:id="1" w:name="_Hlk242687917"/>
      <w:bookmarkEnd w:id="0"/>
      <w:r>
        <w:rPr>
          <w:b/>
          <w:sz w:val="20"/>
          <w:szCs w:val="20"/>
          <w:lang w:val="ru-RU"/>
        </w:rPr>
        <w:t>ЗАЯВЛЕНИЕ</w:t>
      </w:r>
    </w:p>
    <w:p w14:paraId="0B829846" w14:textId="77777777" w:rsidR="00B75C32" w:rsidRPr="00B75C32" w:rsidRDefault="00B75C32" w:rsidP="00B75C32">
      <w:pPr>
        <w:jc w:val="center"/>
        <w:rPr>
          <w:b/>
          <w:bCs/>
          <w:sz w:val="18"/>
          <w:szCs w:val="18"/>
          <w:lang w:val="ru-RU"/>
        </w:rPr>
      </w:pPr>
      <w:r w:rsidRPr="00B75C32">
        <w:rPr>
          <w:b/>
          <w:bCs/>
          <w:sz w:val="18"/>
          <w:szCs w:val="18"/>
          <w:lang w:val="ru-RU"/>
        </w:rPr>
        <w:t>о защите прав несовершеннолетней дочери и принятии мер по обеспечению её обучения и безопасности</w:t>
      </w:r>
    </w:p>
    <w:p w14:paraId="4FE597DE" w14:textId="00E725E2" w:rsidR="00BB5642" w:rsidRPr="00BB5642" w:rsidRDefault="00BB5642" w:rsidP="00BB5642">
      <w:pPr>
        <w:spacing w:after="0"/>
        <w:rPr>
          <w:sz w:val="18"/>
          <w:szCs w:val="18"/>
          <w:lang w:val="ru-RU"/>
        </w:rPr>
      </w:pPr>
      <w:r w:rsidRPr="00BB5642">
        <w:rPr>
          <w:sz w:val="18"/>
          <w:szCs w:val="18"/>
          <w:lang w:val="ru-RU"/>
        </w:rPr>
        <w:t xml:space="preserve">Я, </w:t>
      </w:r>
      <w:r w:rsidR="00B75C32" w:rsidRPr="00B75C32">
        <w:rPr>
          <w:sz w:val="18"/>
          <w:szCs w:val="18"/>
          <w:lang w:val="ru-RU"/>
        </w:rPr>
        <w:t xml:space="preserve">матерью несовершеннолетней </w:t>
      </w:r>
      <w:r w:rsidR="00B75C32">
        <w:rPr>
          <w:sz w:val="18"/>
          <w:szCs w:val="18"/>
          <w:lang w:val="ru-RU"/>
        </w:rPr>
        <w:t>Наумовой Полины Андреевны</w:t>
      </w:r>
      <w:r w:rsidR="0015464B">
        <w:rPr>
          <w:sz w:val="18"/>
          <w:szCs w:val="18"/>
          <w:lang w:val="ru-RU"/>
        </w:rPr>
        <w:t xml:space="preserve"> </w:t>
      </w:r>
      <w:r w:rsidR="00B75C32">
        <w:rPr>
          <w:sz w:val="18"/>
          <w:szCs w:val="18"/>
          <w:lang w:val="ru-RU"/>
        </w:rPr>
        <w:t>03.09.</w:t>
      </w:r>
      <w:r>
        <w:rPr>
          <w:sz w:val="18"/>
          <w:szCs w:val="18"/>
          <w:lang w:val="ru-RU"/>
        </w:rPr>
        <w:t xml:space="preserve">2026 </w:t>
      </w:r>
      <w:r w:rsidRPr="00B75C32">
        <w:rPr>
          <w:sz w:val="18"/>
          <w:szCs w:val="18"/>
          <w:lang w:val="ru-RU"/>
        </w:rPr>
        <w:t>года</w:t>
      </w:r>
      <w:r w:rsidR="00B75C32" w:rsidRPr="00B75C32">
        <w:rPr>
          <w:sz w:val="18"/>
          <w:szCs w:val="18"/>
          <w:lang w:val="ru-RU"/>
        </w:rPr>
        <w:t xml:space="preserve"> рождения (15 лет), обучающейся в МБОУ «СШ № 56» г. Иваново (8 </w:t>
      </w:r>
      <w:r w:rsidR="00B75C32">
        <w:rPr>
          <w:sz w:val="18"/>
          <w:szCs w:val="18"/>
          <w:lang w:val="ru-RU"/>
        </w:rPr>
        <w:t xml:space="preserve">Б </w:t>
      </w:r>
      <w:r w:rsidR="00B75C32" w:rsidRPr="00B75C32">
        <w:rPr>
          <w:sz w:val="18"/>
          <w:szCs w:val="18"/>
          <w:lang w:val="ru-RU"/>
        </w:rPr>
        <w:t xml:space="preserve">класс). Отец ребёнка — </w:t>
      </w:r>
      <w:r w:rsidR="00B75C32">
        <w:rPr>
          <w:sz w:val="18"/>
          <w:szCs w:val="18"/>
          <w:lang w:val="ru-RU"/>
        </w:rPr>
        <w:t>Наумов Андрей Николаевич</w:t>
      </w:r>
      <w:r w:rsidR="00B75C32" w:rsidRPr="00B75C32">
        <w:rPr>
          <w:sz w:val="18"/>
          <w:szCs w:val="18"/>
          <w:lang w:val="ru-RU"/>
        </w:rPr>
        <w:t>, проживает в д. Снегирево Южского района Ивановской области.</w:t>
      </w:r>
    </w:p>
    <w:p w14:paraId="3ABE5B0C" w14:textId="7652A720" w:rsidR="002177CA" w:rsidRDefault="002177CA" w:rsidP="002177CA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1</w:t>
      </w:r>
      <w:r w:rsidRPr="002177CA">
        <w:rPr>
          <w:sz w:val="18"/>
          <w:szCs w:val="18"/>
          <w:lang w:val="ru-RU"/>
        </w:rPr>
        <w:t>5 октября 2026 года Отец без моего согласия и без предупреждения приехал в школу и забрал дочь в учебное время, до окончания занятий (на последний урок — алгебру — дочь не вышла). С собой у неё были только школьные принадлежности. Классный руководитель сообщила мне об этом в мессенджере MAX в 15:53: «Извещаю вас, что приезжал папа и забрал Полину. Объяснил, что по запросу опеки» (скриншот приложен). Такого запроса не было. Я звонила классному руководителю; новых сведений она не сообщила. Отец сам мне не звонил и не сообщил, где дочь. При моём звонке он сообщил, что везёт её домой</w:t>
      </w:r>
      <w:r>
        <w:rPr>
          <w:sz w:val="18"/>
          <w:szCs w:val="18"/>
          <w:lang w:val="ru-RU"/>
        </w:rPr>
        <w:t xml:space="preserve"> и что в </w:t>
      </w:r>
      <w:r w:rsidRPr="002177CA">
        <w:rPr>
          <w:sz w:val="18"/>
          <w:szCs w:val="18"/>
          <w:lang w:val="ru-RU"/>
        </w:rPr>
        <w:t>дом он меня не пускает</w:t>
      </w:r>
      <w:r>
        <w:rPr>
          <w:sz w:val="18"/>
          <w:szCs w:val="18"/>
          <w:lang w:val="ru-RU"/>
        </w:rPr>
        <w:t>, только</w:t>
      </w:r>
      <w:r w:rsidRPr="002177CA">
        <w:rPr>
          <w:sz w:val="18"/>
          <w:szCs w:val="18"/>
          <w:lang w:val="ru-RU"/>
        </w:rPr>
        <w:t xml:space="preserve"> с полицией.</w:t>
      </w:r>
      <w:r w:rsidR="0015464B">
        <w:rPr>
          <w:sz w:val="18"/>
          <w:szCs w:val="18"/>
          <w:lang w:val="ru-RU"/>
        </w:rPr>
        <w:t xml:space="preserve"> Данные действия были произведены на фоне судебного разбирательства по алиментам.</w:t>
      </w:r>
    </w:p>
    <w:p w14:paraId="00C73EDD" w14:textId="2DB0E407" w:rsidR="0015464B" w:rsidRPr="0015464B" w:rsidRDefault="0015464B" w:rsidP="002177CA">
      <w:pPr>
        <w:rPr>
          <w:sz w:val="18"/>
          <w:szCs w:val="18"/>
          <w:lang w:val="ru-RU"/>
        </w:rPr>
      </w:pPr>
      <w:r w:rsidRPr="0015464B">
        <w:rPr>
          <w:sz w:val="18"/>
          <w:szCs w:val="18"/>
          <w:lang w:val="ru-RU"/>
        </w:rPr>
        <w:t xml:space="preserve">Данные действия были совершены Отцом на фоне судебного разбирательства по моему исковому заявлению об изменении способа взыскания алиментов на содержание несовершеннолетних </w:t>
      </w:r>
      <w:r w:rsidR="00034DF8" w:rsidRPr="0015464B">
        <w:rPr>
          <w:sz w:val="18"/>
          <w:szCs w:val="18"/>
          <w:lang w:val="ru-RU"/>
        </w:rPr>
        <w:t>детей</w:t>
      </w:r>
      <w:r w:rsidR="00034DF8">
        <w:rPr>
          <w:sz w:val="18"/>
          <w:szCs w:val="18"/>
          <w:lang w:val="ru-RU"/>
        </w:rPr>
        <w:t xml:space="preserve"> </w:t>
      </w:r>
      <w:r w:rsidR="00034DF8" w:rsidRPr="0015464B">
        <w:rPr>
          <w:sz w:val="18"/>
          <w:szCs w:val="18"/>
          <w:lang w:val="ru-RU"/>
        </w:rPr>
        <w:t>с</w:t>
      </w:r>
      <w:r w:rsidRPr="0015464B">
        <w:rPr>
          <w:sz w:val="18"/>
          <w:szCs w:val="18"/>
          <w:lang w:val="ru-RU"/>
        </w:rPr>
        <w:t xml:space="preserve"> долей от дохода на твёрдую денежную сумму</w:t>
      </w:r>
      <w:r w:rsidR="003463F7">
        <w:rPr>
          <w:sz w:val="18"/>
          <w:szCs w:val="18"/>
          <w:lang w:val="ru-RU"/>
        </w:rPr>
        <w:t xml:space="preserve">, рассматриваемое </w:t>
      </w:r>
      <w:r w:rsidR="003463F7" w:rsidRPr="003463F7">
        <w:rPr>
          <w:sz w:val="18"/>
          <w:szCs w:val="18"/>
          <w:lang w:val="ru-RU"/>
        </w:rPr>
        <w:t>во Фрунзенском районном суде г. Иванова</w:t>
      </w:r>
      <w:r w:rsidRPr="0015464B">
        <w:rPr>
          <w:sz w:val="18"/>
          <w:szCs w:val="18"/>
          <w:lang w:val="ru-RU"/>
        </w:rPr>
        <w:t xml:space="preserve">. </w:t>
      </w:r>
    </w:p>
    <w:p w14:paraId="0706B390" w14:textId="444C96C6" w:rsidR="00034DF8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 xml:space="preserve">Дочь </w:t>
      </w:r>
      <w:r>
        <w:rPr>
          <w:sz w:val="18"/>
          <w:szCs w:val="18"/>
          <w:lang w:val="ru-RU"/>
        </w:rPr>
        <w:t xml:space="preserve">с 2019 года </w:t>
      </w:r>
      <w:r w:rsidRPr="002177CA">
        <w:rPr>
          <w:sz w:val="18"/>
          <w:szCs w:val="18"/>
          <w:lang w:val="ru-RU"/>
        </w:rPr>
        <w:t>фактически проживает со мной</w:t>
      </w:r>
      <w:r>
        <w:rPr>
          <w:sz w:val="18"/>
          <w:szCs w:val="18"/>
          <w:lang w:val="ru-RU"/>
        </w:rPr>
        <w:t>, с 2021 года</w:t>
      </w:r>
      <w:r w:rsidRPr="002177CA">
        <w:rPr>
          <w:sz w:val="18"/>
          <w:szCs w:val="18"/>
          <w:lang w:val="ru-RU"/>
        </w:rPr>
        <w:t xml:space="preserve"> в г. Иваново</w:t>
      </w:r>
      <w:r>
        <w:rPr>
          <w:sz w:val="18"/>
          <w:szCs w:val="18"/>
          <w:lang w:val="ru-RU"/>
        </w:rPr>
        <w:t xml:space="preserve">, ул Велижская д 1 кв </w:t>
      </w:r>
      <w:r w:rsidR="00034DF8">
        <w:rPr>
          <w:sz w:val="18"/>
          <w:szCs w:val="18"/>
          <w:lang w:val="ru-RU"/>
        </w:rPr>
        <w:t>37:</w:t>
      </w:r>
      <w:r w:rsidRPr="002177CA">
        <w:rPr>
          <w:sz w:val="18"/>
          <w:szCs w:val="18"/>
          <w:lang w:val="ru-RU"/>
        </w:rPr>
        <w:t xml:space="preserve"> здесь её привычная среда — дом, школа, семья, </w:t>
      </w:r>
      <w:r w:rsidR="00034DF8">
        <w:rPr>
          <w:sz w:val="18"/>
          <w:szCs w:val="18"/>
          <w:lang w:val="ru-RU"/>
        </w:rPr>
        <w:t xml:space="preserve">друзья, </w:t>
      </w:r>
      <w:r w:rsidRPr="002177CA">
        <w:rPr>
          <w:sz w:val="18"/>
          <w:szCs w:val="18"/>
          <w:lang w:val="ru-RU"/>
        </w:rPr>
        <w:t>брат</w:t>
      </w:r>
      <w:r w:rsidR="00034DF8">
        <w:rPr>
          <w:sz w:val="18"/>
          <w:szCs w:val="18"/>
          <w:lang w:val="ru-RU"/>
        </w:rPr>
        <w:t>ья</w:t>
      </w:r>
      <w:r w:rsidRPr="002177CA">
        <w:rPr>
          <w:sz w:val="18"/>
          <w:szCs w:val="18"/>
          <w:lang w:val="ru-RU"/>
        </w:rPr>
        <w:t>. Место жительства детей при раздельном проживании родителей и вопросы, связанные с перемещением детей, устанавливаются соглашением родителей; при отсутствии соглашения спор разрешается судом (статья 65 Семейного кодекса Российской Федерации). В одностороннем порядке такие решения приниматься не могут. Отец не предпринимал никаких действий по переговорам со мной</w:t>
      </w:r>
      <w:r w:rsidR="00034DF8">
        <w:rPr>
          <w:sz w:val="18"/>
          <w:szCs w:val="18"/>
          <w:lang w:val="ru-RU"/>
        </w:rPr>
        <w:t xml:space="preserve">, на мои попытки встретиться и решить ситуацию, </w:t>
      </w:r>
      <w:r w:rsidRPr="002177CA">
        <w:rPr>
          <w:sz w:val="18"/>
          <w:szCs w:val="18"/>
          <w:lang w:val="ru-RU"/>
        </w:rPr>
        <w:t xml:space="preserve">от встречи </w:t>
      </w:r>
      <w:r w:rsidR="00034DF8" w:rsidRPr="002177CA">
        <w:rPr>
          <w:sz w:val="18"/>
          <w:szCs w:val="18"/>
          <w:lang w:val="ru-RU"/>
        </w:rPr>
        <w:t>уклоняется</w:t>
      </w:r>
      <w:r w:rsidR="00034DF8">
        <w:rPr>
          <w:sz w:val="18"/>
          <w:szCs w:val="18"/>
          <w:lang w:val="ru-RU"/>
        </w:rPr>
        <w:t>.</w:t>
      </w:r>
    </w:p>
    <w:p w14:paraId="3D4727DB" w14:textId="3FCCA83D" w:rsidR="00034DF8" w:rsidRDefault="00034DF8" w:rsidP="002177CA">
      <w:pPr>
        <w:rPr>
          <w:sz w:val="18"/>
          <w:szCs w:val="18"/>
          <w:lang w:val="ru-RU"/>
        </w:rPr>
      </w:pPr>
      <w:r w:rsidRPr="00034DF8">
        <w:rPr>
          <w:sz w:val="18"/>
          <w:szCs w:val="18"/>
          <w:lang w:val="ru-RU"/>
        </w:rPr>
        <w:t xml:space="preserve">Отец не предпринимал никаких действий по проведению переговоров со мной. На мои неоднократные попытки организовать встречу и разрешить ситуацию в интересах детей </w:t>
      </w:r>
      <w:r>
        <w:rPr>
          <w:sz w:val="18"/>
          <w:szCs w:val="18"/>
          <w:lang w:val="ru-RU"/>
        </w:rPr>
        <w:t xml:space="preserve">конкретных </w:t>
      </w:r>
      <w:r w:rsidRPr="00034DF8">
        <w:rPr>
          <w:sz w:val="18"/>
          <w:szCs w:val="18"/>
          <w:lang w:val="ru-RU"/>
        </w:rPr>
        <w:t xml:space="preserve"> ответов не дает и от личной встречи уклоняется</w:t>
      </w:r>
      <w:r>
        <w:rPr>
          <w:sz w:val="18"/>
          <w:szCs w:val="18"/>
          <w:lang w:val="ru-RU"/>
        </w:rPr>
        <w:t>.</w:t>
      </w:r>
    </w:p>
    <w:p w14:paraId="4A547102" w14:textId="60DDEFD8" w:rsidR="002177CA" w:rsidRPr="002177CA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>Пропущенные занятия: 15.10 — последний урок (алгебра); 16.10</w:t>
      </w:r>
      <w:r>
        <w:rPr>
          <w:sz w:val="18"/>
          <w:szCs w:val="18"/>
          <w:lang w:val="ru-RU"/>
        </w:rPr>
        <w:t xml:space="preserve"> </w:t>
      </w:r>
      <w:r w:rsidRPr="002177CA">
        <w:rPr>
          <w:sz w:val="18"/>
          <w:szCs w:val="18"/>
          <w:lang w:val="ru-RU"/>
        </w:rPr>
        <w:t>— весь учебный день; 19.10 — первый урок (дочь привезена ко второму уроку).</w:t>
      </w:r>
    </w:p>
    <w:p w14:paraId="62D74F69" w14:textId="18C2AA77" w:rsidR="002177CA" w:rsidRPr="002177CA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 xml:space="preserve">17 октября 2026 года я письменно потребовала вернуть дочь домой до 18.10 и обеспечить её учёбу. В 14:10 Отец ответил: «На учёбе будет и уедет со мной обратно», «Будешь хамить, забаню» (скриншоты приложены). </w:t>
      </w:r>
    </w:p>
    <w:p w14:paraId="35CA896F" w14:textId="0A237DC5" w:rsidR="002177CA" w:rsidRPr="002177CA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 xml:space="preserve">Учебная ситуация. Дочь условно переведена в 8 класс. На этой неделе ей назначена переаттестация по истории </w:t>
      </w:r>
      <w:r>
        <w:rPr>
          <w:sz w:val="18"/>
          <w:szCs w:val="18"/>
          <w:lang w:val="ru-RU"/>
        </w:rPr>
        <w:t>23.10.2026 г</w:t>
      </w:r>
      <w:r w:rsidRPr="002177CA">
        <w:rPr>
          <w:sz w:val="18"/>
          <w:szCs w:val="18"/>
          <w:lang w:val="ru-RU"/>
        </w:rPr>
        <w:t>, в конце первого триместра — контрольные работ</w:t>
      </w:r>
      <w:r>
        <w:rPr>
          <w:sz w:val="18"/>
          <w:szCs w:val="18"/>
          <w:lang w:val="ru-RU"/>
        </w:rPr>
        <w:t>ы</w:t>
      </w:r>
      <w:r w:rsidRPr="002177CA">
        <w:rPr>
          <w:sz w:val="18"/>
          <w:szCs w:val="18"/>
          <w:lang w:val="ru-RU"/>
        </w:rPr>
        <w:t xml:space="preserve">. </w:t>
      </w:r>
      <w:r>
        <w:rPr>
          <w:sz w:val="18"/>
          <w:szCs w:val="18"/>
          <w:lang w:val="ru-RU"/>
        </w:rPr>
        <w:t xml:space="preserve">Дочь уже имеет слабую аттестацию по алгебре (2) и некоторым другим предметам. </w:t>
      </w:r>
      <w:r w:rsidRPr="002177CA">
        <w:rPr>
          <w:sz w:val="18"/>
          <w:szCs w:val="18"/>
          <w:lang w:val="ru-RU"/>
        </w:rPr>
        <w:t>Пропуски и нахождение вне школы не дают ей подготовиться</w:t>
      </w:r>
      <w:r>
        <w:rPr>
          <w:sz w:val="18"/>
          <w:szCs w:val="18"/>
          <w:lang w:val="ru-RU"/>
        </w:rPr>
        <w:t xml:space="preserve"> к назначенной переаттестации и осваивать программу курса вместе со всем классом</w:t>
      </w:r>
      <w:r w:rsidRPr="002177CA">
        <w:rPr>
          <w:sz w:val="18"/>
          <w:szCs w:val="18"/>
          <w:lang w:val="ru-RU"/>
        </w:rPr>
        <w:t>.</w:t>
      </w:r>
    </w:p>
    <w:p w14:paraId="4CCC576A" w14:textId="13B3D754" w:rsidR="002177CA" w:rsidRPr="00034DF8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 xml:space="preserve">Здоровье. </w:t>
      </w:r>
      <w:r w:rsidR="00034DF8" w:rsidRPr="00034DF8">
        <w:rPr>
          <w:sz w:val="18"/>
          <w:szCs w:val="18"/>
          <w:lang w:val="ru-RU"/>
        </w:rPr>
        <w:t>У моей дочери подтверждён медицинский диагноз, даны официальные рекомендации по наблюдению у врача-психиатра и назначено регулярное медикаментозное лечение. В настоящий момент ребёнок проходит плановое медицинское обследование. Своими неправомерными действиями Отец прерывает процесс, создавая для дочери искусственные стрессовые ситуации. Это напрямую угрожает ухудшением состояния её здоровья, а также крайне негативно сказывается на психоэмоциональном состоянии обоих несовершеннолетних детей, в особенности дочери</w:t>
      </w:r>
      <w:r w:rsidR="00034DF8">
        <w:rPr>
          <w:sz w:val="18"/>
          <w:szCs w:val="18"/>
          <w:lang w:val="ru-RU"/>
        </w:rPr>
        <w:t>.</w:t>
      </w:r>
    </w:p>
    <w:p w14:paraId="68B674A8" w14:textId="5A16223B" w:rsidR="00EE4B58" w:rsidRDefault="00EE4B58" w:rsidP="002177CA">
      <w:pPr>
        <w:rPr>
          <w:sz w:val="18"/>
          <w:szCs w:val="18"/>
          <w:lang w:val="ru-RU"/>
        </w:rPr>
      </w:pPr>
      <w:r w:rsidRPr="00EE4B58">
        <w:rPr>
          <w:sz w:val="18"/>
          <w:szCs w:val="18"/>
          <w:lang w:val="ru-RU"/>
        </w:rPr>
        <w:t>Младший сын</w:t>
      </w:r>
      <w:r w:rsidR="00034DF8" w:rsidRPr="00EE4B58">
        <w:rPr>
          <w:sz w:val="18"/>
          <w:szCs w:val="18"/>
          <w:lang w:val="ru-RU"/>
        </w:rPr>
        <w:t>: у</w:t>
      </w:r>
      <w:r w:rsidRPr="00EE4B58">
        <w:rPr>
          <w:sz w:val="18"/>
          <w:szCs w:val="18"/>
          <w:lang w:val="ru-RU"/>
        </w:rPr>
        <w:t xml:space="preserve"> нас с Отцом есть также второй общий ребёнок — сын Наумов Матвей Андреевич, 06.08.2015 г.р. (11 лет). Он сильно переживает из-за того, что увезли сестру. При этом Отец не принимает в его жизни никакого участия: с ним не общается, его жизнью, обучением и воспитанием не интересуется. Полагаю, что действия Отца носят избирательный характер: родительские права он реализует выборочно, как инструмент конфликта, фактически самоустранившись от обязанностей в </w:t>
      </w:r>
      <w:r w:rsidRPr="00EE4B58">
        <w:rPr>
          <w:sz w:val="18"/>
          <w:szCs w:val="18"/>
          <w:lang w:val="ru-RU"/>
        </w:rPr>
        <w:lastRenderedPageBreak/>
        <w:t>отношении второго ребёнка. Это свидетельствует о неисполнении им родительских обязанностей как таковых, в том числе в отношении младшего сына.</w:t>
      </w:r>
    </w:p>
    <w:p w14:paraId="1E95D47F" w14:textId="57930DB7" w:rsidR="00EE4B58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>Считаю, что Отец не исполняет обязанность обеспечить получение дочерью общего образования, а также обязанности по воспитанию и заботе о детях (статьи 55, 63, 65 Семейного кодекса РФ; статья 44 Федерального закона от 29.12.2012 № 273-ФЗ «Об образовании в Российской Федерации»)</w:t>
      </w:r>
      <w:r w:rsidR="00EE4B58">
        <w:rPr>
          <w:sz w:val="18"/>
          <w:szCs w:val="18"/>
          <w:lang w:val="ru-RU"/>
        </w:rPr>
        <w:t>.</w:t>
      </w:r>
    </w:p>
    <w:p w14:paraId="0BD16222" w14:textId="1C4A5462" w:rsidR="002177CA" w:rsidRPr="002177CA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>Прошу:</w:t>
      </w:r>
    </w:p>
    <w:p w14:paraId="127385F0" w14:textId="7638ECF3" w:rsidR="002177CA" w:rsidRPr="002177CA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 xml:space="preserve">Составить протокол об административном правонарушении, предусмотренном частью 1 статьи 5.35 КоАП РФ, в отношении </w:t>
      </w:r>
      <w:r w:rsidR="00EE4B58">
        <w:rPr>
          <w:sz w:val="18"/>
          <w:szCs w:val="18"/>
          <w:lang w:val="ru-RU"/>
        </w:rPr>
        <w:t xml:space="preserve">Наумова Андрея </w:t>
      </w:r>
      <w:r w:rsidR="0015464B">
        <w:rPr>
          <w:sz w:val="18"/>
          <w:szCs w:val="18"/>
          <w:lang w:val="ru-RU"/>
        </w:rPr>
        <w:t xml:space="preserve">Николаевича </w:t>
      </w:r>
      <w:r w:rsidR="0015464B" w:rsidRPr="002177CA">
        <w:rPr>
          <w:sz w:val="18"/>
          <w:szCs w:val="18"/>
          <w:lang w:val="ru-RU"/>
        </w:rPr>
        <w:t>и</w:t>
      </w:r>
      <w:r w:rsidRPr="002177CA">
        <w:rPr>
          <w:sz w:val="18"/>
          <w:szCs w:val="18"/>
          <w:lang w:val="ru-RU"/>
        </w:rPr>
        <w:t xml:space="preserve"> рассмотреть дело в установленном порядке.</w:t>
      </w:r>
    </w:p>
    <w:p w14:paraId="1D880C10" w14:textId="77777777" w:rsidR="00A4083F" w:rsidRDefault="00A4083F" w:rsidP="002177CA">
      <w:pPr>
        <w:rPr>
          <w:sz w:val="18"/>
          <w:szCs w:val="18"/>
          <w:lang w:val="ru-RU"/>
        </w:rPr>
      </w:pPr>
      <w:r w:rsidRPr="00A4083F">
        <w:rPr>
          <w:sz w:val="18"/>
          <w:szCs w:val="18"/>
          <w:lang w:val="ru-RU"/>
        </w:rPr>
        <w:t>Провести с Отцом профилактическую работу, разъяснив необходимость обеспечить посещение дочерью школьных занятий, недопустимость одностороннего изменения места жительства детей при отсутствии соглашения родителей либо соответствующего решения суда, необходимость совместного с матерью обсуждения и разрешения вопросов воспитания, обучения и охраны здоровья детей, а также необходимость обеспечить продолжение и завершение уже начатого матерью комплексного обследования дочери в соответствии с медицинскими назначениями и рекомендациями специалистов, согласовывая с матерью организацию посещения врачей.</w:t>
      </w:r>
    </w:p>
    <w:p w14:paraId="7B4B3B85" w14:textId="29E6FD16" w:rsidR="00EE4B58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 xml:space="preserve">Принять во внимание, что действиями Отца нарушаются права обоих несовершеннолетних детей, в том числе младшего сына </w:t>
      </w:r>
      <w:r w:rsidR="00EE4B58">
        <w:rPr>
          <w:sz w:val="18"/>
          <w:szCs w:val="18"/>
          <w:lang w:val="ru-RU"/>
        </w:rPr>
        <w:t xml:space="preserve">Наумова Матвея </w:t>
      </w:r>
      <w:r w:rsidR="003463F7">
        <w:rPr>
          <w:sz w:val="18"/>
          <w:szCs w:val="18"/>
          <w:lang w:val="ru-RU"/>
        </w:rPr>
        <w:t xml:space="preserve">Андреевича </w:t>
      </w:r>
      <w:r w:rsidR="003463F7" w:rsidRPr="002177CA">
        <w:rPr>
          <w:sz w:val="18"/>
          <w:szCs w:val="18"/>
          <w:lang w:val="ru-RU"/>
        </w:rPr>
        <w:t>(</w:t>
      </w:r>
      <w:r w:rsidRPr="002177CA">
        <w:rPr>
          <w:sz w:val="18"/>
          <w:szCs w:val="18"/>
          <w:lang w:val="ru-RU"/>
        </w:rPr>
        <w:t>11 лет), в отношении которого Отец родительские обязанности не исполняет вовсе</w:t>
      </w:r>
      <w:r w:rsidR="00EE4B58">
        <w:rPr>
          <w:sz w:val="18"/>
          <w:szCs w:val="18"/>
          <w:lang w:val="ru-RU"/>
        </w:rPr>
        <w:t xml:space="preserve"> и травмирует психику ребенка разделением детей</w:t>
      </w:r>
      <w:r w:rsidRPr="002177CA">
        <w:rPr>
          <w:sz w:val="18"/>
          <w:szCs w:val="18"/>
          <w:lang w:val="ru-RU"/>
        </w:rPr>
        <w:t>.</w:t>
      </w:r>
    </w:p>
    <w:p w14:paraId="1010CD6A" w14:textId="7D1211AF" w:rsidR="002177CA" w:rsidRPr="002177CA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>Сообщить о результатах по адресу: г. Иваново, ул. Велижская, д. 1, кв. 37.</w:t>
      </w:r>
    </w:p>
    <w:p w14:paraId="2D6466E1" w14:textId="393D59BD" w:rsidR="002177CA" w:rsidRPr="002177CA" w:rsidRDefault="002177CA" w:rsidP="002177CA">
      <w:pPr>
        <w:rPr>
          <w:sz w:val="18"/>
          <w:szCs w:val="18"/>
          <w:lang w:val="ru-RU"/>
        </w:rPr>
      </w:pPr>
      <w:r w:rsidRPr="002177CA">
        <w:rPr>
          <w:sz w:val="18"/>
          <w:szCs w:val="18"/>
          <w:lang w:val="ru-RU"/>
        </w:rPr>
        <w:t>Приложения:</w:t>
      </w:r>
    </w:p>
    <w:p w14:paraId="7FCB9815" w14:textId="0A6396ED" w:rsidR="002177CA" w:rsidRPr="00EE4B58" w:rsidRDefault="002177CA" w:rsidP="00EE4B58">
      <w:pPr>
        <w:pStyle w:val="ae"/>
        <w:numPr>
          <w:ilvl w:val="0"/>
          <w:numId w:val="21"/>
        </w:numPr>
        <w:rPr>
          <w:sz w:val="18"/>
          <w:szCs w:val="18"/>
          <w:lang w:val="ru-RU"/>
        </w:rPr>
      </w:pPr>
      <w:r w:rsidRPr="00EE4B58">
        <w:rPr>
          <w:sz w:val="18"/>
          <w:szCs w:val="18"/>
          <w:lang w:val="ru-RU"/>
        </w:rPr>
        <w:t>Скриншот сообщения классного руководителя в MAX от 15.10.2026 (15:53).</w:t>
      </w:r>
    </w:p>
    <w:p w14:paraId="40964F5F" w14:textId="4129EDED" w:rsidR="002177CA" w:rsidRPr="00EE4B58" w:rsidRDefault="002177CA" w:rsidP="00EE4B58">
      <w:pPr>
        <w:pStyle w:val="ae"/>
        <w:numPr>
          <w:ilvl w:val="0"/>
          <w:numId w:val="21"/>
        </w:numPr>
        <w:rPr>
          <w:sz w:val="18"/>
          <w:szCs w:val="18"/>
          <w:lang w:val="ru-RU"/>
        </w:rPr>
      </w:pPr>
      <w:r w:rsidRPr="00EE4B58">
        <w:rPr>
          <w:sz w:val="18"/>
          <w:szCs w:val="18"/>
          <w:lang w:val="ru-RU"/>
        </w:rPr>
        <w:t>Скриншоты переписки с Отцом от 17.10.2026.</w:t>
      </w:r>
    </w:p>
    <w:p w14:paraId="44FED568" w14:textId="5EAD9F65" w:rsidR="002177CA" w:rsidRPr="00EE4B58" w:rsidRDefault="002177CA" w:rsidP="00EE4B58">
      <w:pPr>
        <w:pStyle w:val="ae"/>
        <w:numPr>
          <w:ilvl w:val="0"/>
          <w:numId w:val="21"/>
        </w:numPr>
        <w:rPr>
          <w:sz w:val="18"/>
          <w:szCs w:val="18"/>
          <w:lang w:val="ru-RU"/>
        </w:rPr>
      </w:pPr>
      <w:r w:rsidRPr="00EE4B58">
        <w:rPr>
          <w:sz w:val="18"/>
          <w:szCs w:val="18"/>
          <w:lang w:val="ru-RU"/>
        </w:rPr>
        <w:t>Справка о посещаемости за 15–19.10.2026.</w:t>
      </w:r>
    </w:p>
    <w:p w14:paraId="7F4DDEC7" w14:textId="4D86597C" w:rsidR="002177CA" w:rsidRPr="00EE4B58" w:rsidRDefault="002177CA" w:rsidP="00EE4B58">
      <w:pPr>
        <w:pStyle w:val="ae"/>
        <w:numPr>
          <w:ilvl w:val="0"/>
          <w:numId w:val="21"/>
        </w:numPr>
        <w:rPr>
          <w:sz w:val="18"/>
          <w:szCs w:val="18"/>
          <w:lang w:val="ru-RU"/>
        </w:rPr>
      </w:pPr>
      <w:r w:rsidRPr="00EE4B58">
        <w:rPr>
          <w:sz w:val="18"/>
          <w:szCs w:val="18"/>
          <w:lang w:val="ru-RU"/>
        </w:rPr>
        <w:t>Копия рекомендаций специалиста о диагнозе.</w:t>
      </w:r>
    </w:p>
    <w:p w14:paraId="64B91D6C" w14:textId="77777777" w:rsidR="00EE4B58" w:rsidRDefault="00EE4B58" w:rsidP="002177CA">
      <w:pPr>
        <w:rPr>
          <w:sz w:val="18"/>
          <w:szCs w:val="18"/>
          <w:lang w:val="ru-RU"/>
        </w:rPr>
      </w:pPr>
    </w:p>
    <w:p w14:paraId="41669B2B" w14:textId="7DE21128" w:rsidR="00FB574A" w:rsidRPr="001C4003" w:rsidRDefault="00C22905" w:rsidP="002177CA">
      <w:pPr>
        <w:rPr>
          <w:sz w:val="18"/>
          <w:szCs w:val="18"/>
          <w:lang w:val="ru-RU"/>
        </w:rPr>
      </w:pPr>
      <w:r w:rsidRPr="001C4003">
        <w:rPr>
          <w:sz w:val="18"/>
          <w:szCs w:val="18"/>
          <w:lang w:val="ru-RU"/>
        </w:rPr>
        <w:t>Подпись: ______</w:t>
      </w:r>
      <w:r w:rsidR="00393DA1" w:rsidRPr="001C4003">
        <w:rPr>
          <w:sz w:val="18"/>
          <w:szCs w:val="18"/>
          <w:lang w:val="ru-RU"/>
        </w:rPr>
        <w:t>________</w:t>
      </w:r>
      <w:r w:rsidRPr="001C4003">
        <w:rPr>
          <w:sz w:val="18"/>
          <w:szCs w:val="18"/>
          <w:lang w:val="ru-RU"/>
        </w:rPr>
        <w:t xml:space="preserve">______ / </w:t>
      </w:r>
      <w:r w:rsidR="00393DA1" w:rsidRPr="001C4003">
        <w:rPr>
          <w:sz w:val="18"/>
          <w:szCs w:val="18"/>
          <w:lang w:val="ru-RU"/>
        </w:rPr>
        <w:t>Наумова МВ</w:t>
      </w:r>
    </w:p>
    <w:p w14:paraId="185B8675" w14:textId="7BA66B31" w:rsidR="00FB574A" w:rsidRPr="001C4003" w:rsidRDefault="00C22905">
      <w:pPr>
        <w:rPr>
          <w:sz w:val="18"/>
          <w:szCs w:val="18"/>
          <w:lang w:val="ru-RU"/>
        </w:rPr>
      </w:pPr>
      <w:r w:rsidRPr="001C4003">
        <w:rPr>
          <w:sz w:val="18"/>
          <w:szCs w:val="18"/>
          <w:lang w:val="ru-RU"/>
        </w:rPr>
        <w:t>Отметка о приёмке: принято «</w:t>
      </w:r>
      <w:r w:rsidR="00393DA1" w:rsidRPr="001C4003">
        <w:rPr>
          <w:sz w:val="18"/>
          <w:szCs w:val="18"/>
          <w:lang w:val="ru-RU"/>
        </w:rPr>
        <w:t>12</w:t>
      </w:r>
      <w:r w:rsidRPr="001C4003">
        <w:rPr>
          <w:sz w:val="18"/>
          <w:szCs w:val="18"/>
          <w:lang w:val="ru-RU"/>
        </w:rPr>
        <w:t xml:space="preserve">» </w:t>
      </w:r>
      <w:r w:rsidR="00393DA1" w:rsidRPr="001C4003">
        <w:rPr>
          <w:sz w:val="18"/>
          <w:szCs w:val="18"/>
          <w:lang w:val="ru-RU"/>
        </w:rPr>
        <w:t xml:space="preserve">октября </w:t>
      </w:r>
      <w:r w:rsidRPr="001C4003">
        <w:rPr>
          <w:sz w:val="18"/>
          <w:szCs w:val="18"/>
          <w:lang w:val="ru-RU"/>
        </w:rPr>
        <w:t>2026 г., входящий № ___</w:t>
      </w:r>
      <w:r w:rsidR="00393DA1" w:rsidRPr="001C4003">
        <w:rPr>
          <w:sz w:val="18"/>
          <w:szCs w:val="18"/>
          <w:lang w:val="ru-RU"/>
        </w:rPr>
        <w:t>___</w:t>
      </w:r>
      <w:r w:rsidRPr="001C4003">
        <w:rPr>
          <w:sz w:val="18"/>
          <w:szCs w:val="18"/>
          <w:lang w:val="ru-RU"/>
        </w:rPr>
        <w:t>___</w:t>
      </w:r>
      <w:r w:rsidR="00393DA1" w:rsidRPr="001C4003">
        <w:rPr>
          <w:sz w:val="18"/>
          <w:szCs w:val="18"/>
          <w:lang w:val="ru-RU"/>
        </w:rPr>
        <w:t xml:space="preserve">                                         П</w:t>
      </w:r>
      <w:r w:rsidRPr="001C4003">
        <w:rPr>
          <w:sz w:val="18"/>
          <w:szCs w:val="18"/>
          <w:lang w:val="ru-RU"/>
        </w:rPr>
        <w:t>одпись ____________________________</w:t>
      </w:r>
      <w:r w:rsidR="00393DA1" w:rsidRPr="001C4003">
        <w:rPr>
          <w:sz w:val="18"/>
          <w:szCs w:val="18"/>
          <w:lang w:val="ru-RU"/>
        </w:rPr>
        <w:t>_</w:t>
      </w:r>
      <w:r w:rsidRPr="001C4003">
        <w:rPr>
          <w:sz w:val="18"/>
          <w:szCs w:val="18"/>
          <w:lang w:val="ru-RU"/>
        </w:rPr>
        <w:t>_________</w:t>
      </w:r>
      <w:bookmarkEnd w:id="1"/>
    </w:p>
    <w:sectPr w:rsidR="00FB574A" w:rsidRPr="001C4003" w:rsidSect="00393DA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6C64E" w14:textId="77777777" w:rsidR="00466383" w:rsidRDefault="00466383" w:rsidP="00122B3C">
      <w:pPr>
        <w:spacing w:after="0" w:line="240" w:lineRule="auto"/>
      </w:pPr>
      <w:r>
        <w:separator/>
      </w:r>
    </w:p>
  </w:endnote>
  <w:endnote w:type="continuationSeparator" w:id="0">
    <w:p w14:paraId="58BDE8DA" w14:textId="77777777" w:rsidR="00466383" w:rsidRDefault="00466383" w:rsidP="00122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DBAA" w14:textId="77777777" w:rsidR="00FD3817" w:rsidRPr="00FD3817" w:rsidRDefault="00FD3817" w:rsidP="00FD3817">
    <w:pPr>
      <w:pStyle w:val="a7"/>
      <w:jc w:val="center"/>
      <w:rPr>
        <w:sz w:val="16"/>
        <w:szCs w:val="16"/>
        <w:lang w:val="ru-RU"/>
      </w:rPr>
    </w:pPr>
  </w:p>
  <w:p w14:paraId="240D5463" w14:textId="3BBF3297" w:rsidR="00FD3817" w:rsidRPr="00FD3817" w:rsidRDefault="00FD3817" w:rsidP="00B75C32">
    <w:pPr>
      <w:pStyle w:val="a7"/>
      <w:jc w:val="center"/>
      <w:rPr>
        <w:sz w:val="16"/>
        <w:szCs w:val="16"/>
        <w:lang w:val="ru-RU"/>
      </w:rPr>
    </w:pPr>
    <w:r w:rsidRPr="00FD3817">
      <w:rPr>
        <w:sz w:val="16"/>
        <w:szCs w:val="16"/>
        <w:lang w:val="ru-RU"/>
      </w:rPr>
      <w:t xml:space="preserve">Страница </w:t>
    </w:r>
    <w:r w:rsidRPr="00FD3817">
      <w:rPr>
        <w:sz w:val="16"/>
        <w:szCs w:val="16"/>
      </w:rPr>
      <w:fldChar w:fldCharType="begin"/>
    </w:r>
    <w:r w:rsidRPr="00FD3817">
      <w:rPr>
        <w:sz w:val="16"/>
        <w:szCs w:val="16"/>
      </w:rPr>
      <w:instrText>PAGE</w:instrText>
    </w:r>
    <w:r w:rsidRPr="00CF6A10">
      <w:rPr>
        <w:sz w:val="16"/>
        <w:szCs w:val="16"/>
        <w:lang w:val="ru-RU"/>
      </w:rPr>
      <w:instrText xml:space="preserve">  \* </w:instrText>
    </w:r>
    <w:r w:rsidRPr="00FD3817">
      <w:rPr>
        <w:sz w:val="16"/>
        <w:szCs w:val="16"/>
      </w:rPr>
      <w:instrText>Arabic</w:instrText>
    </w:r>
    <w:r w:rsidRPr="00CF6A10">
      <w:rPr>
        <w:sz w:val="16"/>
        <w:szCs w:val="16"/>
        <w:lang w:val="ru-RU"/>
      </w:rPr>
      <w:instrText xml:space="preserve">  \* </w:instrText>
    </w:r>
    <w:r w:rsidRPr="00FD3817">
      <w:rPr>
        <w:sz w:val="16"/>
        <w:szCs w:val="16"/>
      </w:rPr>
      <w:instrText>MERGEFORMAT</w:instrText>
    </w:r>
    <w:r w:rsidRPr="00FD3817">
      <w:rPr>
        <w:sz w:val="16"/>
        <w:szCs w:val="16"/>
      </w:rPr>
      <w:fldChar w:fldCharType="separate"/>
    </w:r>
    <w:r w:rsidRPr="00FD3817">
      <w:rPr>
        <w:sz w:val="16"/>
        <w:szCs w:val="16"/>
        <w:lang w:val="ru-RU"/>
      </w:rPr>
      <w:t>2</w:t>
    </w:r>
    <w:r w:rsidRPr="00FD3817">
      <w:rPr>
        <w:sz w:val="16"/>
        <w:szCs w:val="16"/>
      </w:rPr>
      <w:fldChar w:fldCharType="end"/>
    </w:r>
    <w:r w:rsidRPr="00FD3817">
      <w:rPr>
        <w:sz w:val="16"/>
        <w:szCs w:val="16"/>
        <w:lang w:val="ru-RU"/>
      </w:rPr>
      <w:t xml:space="preserve"> из </w:t>
    </w:r>
    <w:r w:rsidRPr="00FD3817">
      <w:rPr>
        <w:sz w:val="16"/>
        <w:szCs w:val="16"/>
      </w:rPr>
      <w:fldChar w:fldCharType="begin"/>
    </w:r>
    <w:r w:rsidRPr="00FD3817">
      <w:rPr>
        <w:sz w:val="16"/>
        <w:szCs w:val="16"/>
      </w:rPr>
      <w:instrText>NUMPAGES</w:instrText>
    </w:r>
    <w:r w:rsidRPr="00CF6A10">
      <w:rPr>
        <w:sz w:val="16"/>
        <w:szCs w:val="16"/>
        <w:lang w:val="ru-RU"/>
      </w:rPr>
      <w:instrText xml:space="preserve"> \* арабский \* </w:instrText>
    </w:r>
    <w:r w:rsidRPr="00FD3817">
      <w:rPr>
        <w:sz w:val="16"/>
        <w:szCs w:val="16"/>
      </w:rPr>
      <w:instrText>MERGEFORMAT</w:instrText>
    </w:r>
    <w:r w:rsidRPr="00FD3817">
      <w:rPr>
        <w:sz w:val="16"/>
        <w:szCs w:val="16"/>
      </w:rPr>
      <w:fldChar w:fldCharType="separate"/>
    </w:r>
    <w:r w:rsidRPr="00FD3817">
      <w:rPr>
        <w:sz w:val="16"/>
        <w:szCs w:val="16"/>
        <w:lang w:val="ru-RU"/>
      </w:rPr>
      <w:t>2</w:t>
    </w:r>
    <w:r w:rsidRPr="00FD3817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9B238" w14:textId="77777777" w:rsidR="00466383" w:rsidRDefault="00466383" w:rsidP="00122B3C">
      <w:pPr>
        <w:spacing w:after="0" w:line="240" w:lineRule="auto"/>
      </w:pPr>
      <w:r>
        <w:separator/>
      </w:r>
    </w:p>
  </w:footnote>
  <w:footnote w:type="continuationSeparator" w:id="0">
    <w:p w14:paraId="31E95FE4" w14:textId="77777777" w:rsidR="00466383" w:rsidRDefault="00466383" w:rsidP="00122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458CB"/>
    <w:multiLevelType w:val="hybridMultilevel"/>
    <w:tmpl w:val="500EAE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A17510B"/>
    <w:multiLevelType w:val="hybridMultilevel"/>
    <w:tmpl w:val="CECC0FC8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A273C"/>
    <w:multiLevelType w:val="hybridMultilevel"/>
    <w:tmpl w:val="BBF2BF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95464"/>
    <w:multiLevelType w:val="hybridMultilevel"/>
    <w:tmpl w:val="ED22B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B92DC2"/>
    <w:multiLevelType w:val="hybridMultilevel"/>
    <w:tmpl w:val="30B04816"/>
    <w:lvl w:ilvl="0" w:tplc="E17E38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4273C"/>
    <w:multiLevelType w:val="hybridMultilevel"/>
    <w:tmpl w:val="C114D6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A60600"/>
    <w:multiLevelType w:val="hybridMultilevel"/>
    <w:tmpl w:val="ACCCC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E80135"/>
    <w:multiLevelType w:val="hybridMultilevel"/>
    <w:tmpl w:val="25C0A43C"/>
    <w:lvl w:ilvl="0" w:tplc="E17E38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8F62B24"/>
    <w:multiLevelType w:val="hybridMultilevel"/>
    <w:tmpl w:val="9F5E6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694F53"/>
    <w:multiLevelType w:val="hybridMultilevel"/>
    <w:tmpl w:val="B1768E28"/>
    <w:lvl w:ilvl="0" w:tplc="E17E38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0459D0"/>
    <w:multiLevelType w:val="hybridMultilevel"/>
    <w:tmpl w:val="9BBCF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CA1AB6"/>
    <w:multiLevelType w:val="hybridMultilevel"/>
    <w:tmpl w:val="01B261A0"/>
    <w:lvl w:ilvl="0" w:tplc="E17E3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2"/>
  </w:num>
  <w:num w:numId="12">
    <w:abstractNumId w:val="17"/>
  </w:num>
  <w:num w:numId="13">
    <w:abstractNumId w:val="9"/>
  </w:num>
  <w:num w:numId="14">
    <w:abstractNumId w:val="14"/>
  </w:num>
  <w:num w:numId="15">
    <w:abstractNumId w:val="10"/>
  </w:num>
  <w:num w:numId="16">
    <w:abstractNumId w:val="16"/>
  </w:num>
  <w:num w:numId="17">
    <w:abstractNumId w:val="20"/>
  </w:num>
  <w:num w:numId="18">
    <w:abstractNumId w:val="13"/>
  </w:num>
  <w:num w:numId="19">
    <w:abstractNumId w:val="18"/>
  </w:num>
  <w:num w:numId="20">
    <w:abstractNumId w:val="15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DF8"/>
    <w:rsid w:val="0006063C"/>
    <w:rsid w:val="000C75DD"/>
    <w:rsid w:val="00105BA2"/>
    <w:rsid w:val="00122B3C"/>
    <w:rsid w:val="0015074B"/>
    <w:rsid w:val="0015464B"/>
    <w:rsid w:val="00162B76"/>
    <w:rsid w:val="001C4003"/>
    <w:rsid w:val="002177CA"/>
    <w:rsid w:val="00285371"/>
    <w:rsid w:val="0029639D"/>
    <w:rsid w:val="002A760F"/>
    <w:rsid w:val="0030170E"/>
    <w:rsid w:val="00326F90"/>
    <w:rsid w:val="003463F7"/>
    <w:rsid w:val="0038705B"/>
    <w:rsid w:val="00393DA1"/>
    <w:rsid w:val="0042196B"/>
    <w:rsid w:val="00466383"/>
    <w:rsid w:val="004D526F"/>
    <w:rsid w:val="00590F64"/>
    <w:rsid w:val="005D655D"/>
    <w:rsid w:val="00623F50"/>
    <w:rsid w:val="00625A06"/>
    <w:rsid w:val="00641C87"/>
    <w:rsid w:val="00675349"/>
    <w:rsid w:val="006865B3"/>
    <w:rsid w:val="006A2ED1"/>
    <w:rsid w:val="006A5C50"/>
    <w:rsid w:val="006C7CEE"/>
    <w:rsid w:val="0087662F"/>
    <w:rsid w:val="008E683D"/>
    <w:rsid w:val="00A228C8"/>
    <w:rsid w:val="00A4083F"/>
    <w:rsid w:val="00A63F99"/>
    <w:rsid w:val="00AA1D8D"/>
    <w:rsid w:val="00B47730"/>
    <w:rsid w:val="00B75C32"/>
    <w:rsid w:val="00B9359B"/>
    <w:rsid w:val="00BB5642"/>
    <w:rsid w:val="00BB7FC7"/>
    <w:rsid w:val="00BF46EF"/>
    <w:rsid w:val="00C13892"/>
    <w:rsid w:val="00C22905"/>
    <w:rsid w:val="00CB0664"/>
    <w:rsid w:val="00CF6A10"/>
    <w:rsid w:val="00D43F23"/>
    <w:rsid w:val="00E316B5"/>
    <w:rsid w:val="00E82431"/>
    <w:rsid w:val="00EE4B58"/>
    <w:rsid w:val="00F40F1F"/>
    <w:rsid w:val="00F778CA"/>
    <w:rsid w:val="00FB574A"/>
    <w:rsid w:val="00FC693F"/>
    <w:rsid w:val="00FD3817"/>
    <w:rsid w:val="00FE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F6380B8"/>
  <w14:defaultImageDpi w14:val="300"/>
  <w15:docId w15:val="{A3AA1DD3-714E-4422-800C-BBEF042B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938</Words>
  <Characters>5352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Наумова</cp:lastModifiedBy>
  <cp:revision>4</cp:revision>
  <cp:lastPrinted>2026-10-19T10:25:00Z</cp:lastPrinted>
  <dcterms:created xsi:type="dcterms:W3CDTF">2026-10-19T09:57:00Z</dcterms:created>
  <dcterms:modified xsi:type="dcterms:W3CDTF">2026-10-19T10:36:00Z</dcterms:modified>
  <cp:category/>
</cp:coreProperties>
</file>