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580549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bookmarkStart w:id="0" w:name="_Hlk242697308"/>
      <w:r w:rsidRPr="00FE0DEC">
        <w:rPr>
          <w:sz w:val="18"/>
          <w:szCs w:val="18"/>
          <w:lang w:val="ru-RU"/>
        </w:rPr>
        <w:t xml:space="preserve">Директору МБОУ «СШ № 56» г. Иваново, </w:t>
      </w:r>
      <w:r w:rsidRPr="00FE0DEC">
        <w:rPr>
          <w:bCs/>
          <w:sz w:val="18"/>
          <w:szCs w:val="18"/>
          <w:lang w:val="ru-RU"/>
        </w:rPr>
        <w:t>Ситновой Е. В.</w:t>
      </w:r>
    </w:p>
    <w:p w14:paraId="15CF9B23" w14:textId="72247451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  <w:lang w:val="ru-RU"/>
        </w:rPr>
      </w:pPr>
      <w:r w:rsidRPr="00FE0DEC">
        <w:rPr>
          <w:sz w:val="18"/>
          <w:szCs w:val="18"/>
          <w:lang w:val="ru-RU"/>
        </w:rPr>
        <w:t>от Наумовой М. В., матери Наумовой Полины, обучающейся</w:t>
      </w:r>
      <w:r w:rsidR="00E316B5" w:rsidRPr="00FE0DEC">
        <w:rPr>
          <w:sz w:val="18"/>
          <w:szCs w:val="18"/>
          <w:lang w:val="ru-RU"/>
        </w:rPr>
        <w:t xml:space="preserve"> в</w:t>
      </w:r>
      <w:r w:rsidRPr="00FE0DEC">
        <w:rPr>
          <w:sz w:val="18"/>
          <w:szCs w:val="18"/>
          <w:lang w:val="ru-RU"/>
        </w:rPr>
        <w:t xml:space="preserve"> 8 «Б» класс</w:t>
      </w:r>
      <w:r w:rsidR="00590F64" w:rsidRPr="00FE0DEC">
        <w:rPr>
          <w:sz w:val="18"/>
          <w:szCs w:val="18"/>
          <w:lang w:val="ru-RU"/>
        </w:rPr>
        <w:t>е</w:t>
      </w:r>
      <w:r w:rsidRPr="00FE0DEC">
        <w:rPr>
          <w:sz w:val="18"/>
          <w:szCs w:val="18"/>
          <w:lang w:val="ru-RU"/>
        </w:rPr>
        <w:t xml:space="preserve"> и Наумова Матвея, обучающегося в 5 Г классе МБОУ «СШ № 56»</w:t>
      </w:r>
    </w:p>
    <w:p w14:paraId="587F4A7B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</w:rPr>
      </w:pPr>
      <w:r w:rsidRPr="00FE0DEC">
        <w:rPr>
          <w:sz w:val="18"/>
          <w:szCs w:val="18"/>
          <w:lang w:val="ru-RU"/>
        </w:rPr>
        <w:t>Тел</w:t>
      </w:r>
      <w:r w:rsidRPr="00FE0DEC">
        <w:rPr>
          <w:sz w:val="18"/>
          <w:szCs w:val="18"/>
        </w:rPr>
        <w:t>: +79158479671</w:t>
      </w:r>
    </w:p>
    <w:p w14:paraId="26593670" w14:textId="77777777" w:rsidR="0087662F" w:rsidRPr="00FE0DEC" w:rsidRDefault="0087662F" w:rsidP="0087662F">
      <w:pPr>
        <w:spacing w:line="240" w:lineRule="auto"/>
        <w:ind w:left="4320"/>
        <w:jc w:val="right"/>
        <w:rPr>
          <w:sz w:val="18"/>
          <w:szCs w:val="18"/>
        </w:rPr>
      </w:pPr>
      <w:r w:rsidRPr="00FE0DEC">
        <w:rPr>
          <w:sz w:val="18"/>
          <w:szCs w:val="18"/>
        </w:rPr>
        <w:t xml:space="preserve"> E-mail:  kommv@mail.ru</w:t>
      </w:r>
    </w:p>
    <w:p w14:paraId="1A178780" w14:textId="77777777" w:rsidR="00CF6A10" w:rsidRPr="00FE0DEC" w:rsidRDefault="00CF6A10" w:rsidP="00CF6A10">
      <w:pPr>
        <w:spacing w:after="0"/>
        <w:jc w:val="center"/>
        <w:rPr>
          <w:sz w:val="20"/>
          <w:szCs w:val="20"/>
          <w:lang w:val="ru-RU"/>
        </w:rPr>
      </w:pPr>
      <w:bookmarkStart w:id="1" w:name="_Hlk242687917"/>
      <w:bookmarkEnd w:id="0"/>
      <w:r>
        <w:rPr>
          <w:b/>
          <w:sz w:val="20"/>
          <w:szCs w:val="20"/>
          <w:lang w:val="ru-RU"/>
        </w:rPr>
        <w:t>ЗАЯВЛЕНИЕ</w:t>
      </w:r>
    </w:p>
    <w:p w14:paraId="7AE705B0" w14:textId="1E786F31" w:rsidR="00162B76" w:rsidRPr="00162B76" w:rsidRDefault="00162B76" w:rsidP="00162B76">
      <w:pPr>
        <w:jc w:val="center"/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об определении порядка передачи обучающейся законному представителю</w:t>
      </w:r>
    </w:p>
    <w:p w14:paraId="1638EBEB" w14:textId="43AD2AFA" w:rsidR="00162B76" w:rsidRPr="00162B76" w:rsidRDefault="00162B76" w:rsidP="00162B76">
      <w:p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 xml:space="preserve">Я являюсь законным представителем моей дочери </w:t>
      </w:r>
      <w:r>
        <w:rPr>
          <w:sz w:val="18"/>
          <w:szCs w:val="18"/>
          <w:lang w:val="ru-RU"/>
        </w:rPr>
        <w:t xml:space="preserve">Наумовой Полины Андреевны, 03.09.2011 </w:t>
      </w:r>
    </w:p>
    <w:p w14:paraId="68359C56" w14:textId="65569BE0" w:rsidR="00162B76" w:rsidRPr="00162B76" w:rsidRDefault="00162B76" w:rsidP="00162B76">
      <w:p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В целях защиты прав моей дочери, в том числе её права на образование и надлежащую посещаемость образовательных занятий, указываю: ранее школой была допущена передача моей дочери её отцу без моего согласия и уведомления, в результате чего она пропустила одно занятие алгебры и целый учебный день. Во избежание подобных срывов обучения ребёнка и в защиту её права на образование и нормальную посещаемость считаю необходимым определить порядок передачи моей дочери следующим образом.</w:t>
      </w:r>
    </w:p>
    <w:p w14:paraId="6BBB6CE6" w14:textId="77777777" w:rsidR="00162B76" w:rsidRPr="00162B76" w:rsidRDefault="00162B76" w:rsidP="00162B76">
      <w:p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Согласно статье 28 (части 6–7), статье 30 (части 2–3) и статье 44 Федерального закона от 29.12.2012 № 273-ФЗ «Об образовании в Российской Федерации» образовательная организация обязана создавать безопасные условия и несёт ответственность за жизнь и здоровье обучающихся в период образовательного процесса, а порядок пребывания обучающихся в организации и порядок их передачи родителям (законным представителям) определяются локальными нормативными актами организации (устав, правила внутреннего распорядка, положение о режиме занятий) и договором об образовании.</w:t>
      </w:r>
    </w:p>
    <w:p w14:paraId="104DB5B5" w14:textId="77777777" w:rsidR="00162B76" w:rsidRPr="00162B76" w:rsidRDefault="00162B76" w:rsidP="00162B76">
      <w:pPr>
        <w:rPr>
          <w:sz w:val="18"/>
          <w:szCs w:val="18"/>
          <w:lang w:val="ru-RU"/>
        </w:rPr>
      </w:pPr>
    </w:p>
    <w:p w14:paraId="1B748B3A" w14:textId="2F97071A" w:rsidR="00162B76" w:rsidRPr="00162B76" w:rsidRDefault="00162B76" w:rsidP="00162B76">
      <w:p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На основании изложенного ПРОШУ:</w:t>
      </w:r>
    </w:p>
    <w:p w14:paraId="610DDD8D" w14:textId="2335FCF5" w:rsidR="00162B76" w:rsidRPr="00162B76" w:rsidRDefault="00162B76" w:rsidP="00162B76">
      <w:pPr>
        <w:pStyle w:val="ae"/>
        <w:numPr>
          <w:ilvl w:val="0"/>
          <w:numId w:val="20"/>
        </w:num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Передавать мою дочь при окончании занятий (а также при досрочном окончании или освобождении от занятий) исключительно мне лично, как законному представителю.</w:t>
      </w:r>
    </w:p>
    <w:p w14:paraId="6BF94DE0" w14:textId="4FF82D83" w:rsidR="00162B76" w:rsidRPr="00162B76" w:rsidRDefault="00162B76" w:rsidP="00162B76">
      <w:pPr>
        <w:pStyle w:val="ae"/>
        <w:numPr>
          <w:ilvl w:val="0"/>
          <w:numId w:val="20"/>
        </w:num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Не допускать самостоятельного ухода моей дочери с территории школы (одной, без сопровождения) и не передавать её иным лицам, в том числе родственникам без моего письменного согласия.</w:t>
      </w:r>
    </w:p>
    <w:p w14:paraId="562D7A8B" w14:textId="6CF1441A" w:rsidR="00162B76" w:rsidRPr="00162B76" w:rsidRDefault="00162B76" w:rsidP="00162B76">
      <w:pPr>
        <w:pStyle w:val="ae"/>
        <w:numPr>
          <w:ilvl w:val="0"/>
          <w:numId w:val="20"/>
        </w:num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При обращении иных лиц с просьбой передать ребёнка или разрешить ему уход — не передавать ребёнка и не отпускать его, незамедлительно связаться со мной по указанному телефону и действовать по моему подтверждению.</w:t>
      </w:r>
    </w:p>
    <w:p w14:paraId="6DCBEEFD" w14:textId="7EF6D5D9" w:rsidR="00162B76" w:rsidRPr="00162B76" w:rsidRDefault="00162B76" w:rsidP="00162B76">
      <w:pPr>
        <w:pStyle w:val="ae"/>
        <w:numPr>
          <w:ilvl w:val="0"/>
          <w:numId w:val="20"/>
        </w:num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Ознакомить с настоящим порядком классного руководителя, учителей, а также сотрудников, осуществляющих присмотр и контроль за уходом обучающихся, под подпись.</w:t>
      </w:r>
    </w:p>
    <w:p w14:paraId="4DB40930" w14:textId="5E76EF2D" w:rsidR="00FD3817" w:rsidRPr="00CF6A10" w:rsidRDefault="00162B76">
      <w:pPr>
        <w:rPr>
          <w:sz w:val="18"/>
          <w:szCs w:val="18"/>
          <w:lang w:val="ru-RU"/>
        </w:rPr>
      </w:pPr>
      <w:r w:rsidRPr="00162B76">
        <w:rPr>
          <w:sz w:val="18"/>
          <w:szCs w:val="18"/>
          <w:lang w:val="ru-RU"/>
        </w:rPr>
        <w:t>Настоящий порядок действует до моего письменного изменения или отмены.</w:t>
      </w:r>
    </w:p>
    <w:p w14:paraId="121DC1A5" w14:textId="77777777" w:rsidR="00FD3817" w:rsidRPr="00CF6A10" w:rsidRDefault="00FD3817">
      <w:pPr>
        <w:rPr>
          <w:sz w:val="18"/>
          <w:szCs w:val="18"/>
          <w:lang w:val="ru-RU"/>
        </w:rPr>
      </w:pPr>
    </w:p>
    <w:p w14:paraId="41669B2B" w14:textId="244C2579" w:rsidR="00FB574A" w:rsidRPr="001C4003" w:rsidRDefault="00C22905">
      <w:pPr>
        <w:rPr>
          <w:sz w:val="18"/>
          <w:szCs w:val="18"/>
          <w:lang w:val="ru-RU"/>
        </w:rPr>
      </w:pPr>
      <w:r w:rsidRPr="001C4003">
        <w:rPr>
          <w:sz w:val="18"/>
          <w:szCs w:val="18"/>
          <w:lang w:val="ru-RU"/>
        </w:rPr>
        <w:t>Дата: «1</w:t>
      </w:r>
      <w:r w:rsidR="00162B76">
        <w:rPr>
          <w:sz w:val="18"/>
          <w:szCs w:val="18"/>
          <w:lang w:val="ru-RU"/>
        </w:rPr>
        <w:t>9</w:t>
      </w:r>
      <w:r w:rsidRPr="001C4003">
        <w:rPr>
          <w:sz w:val="18"/>
          <w:szCs w:val="18"/>
          <w:lang w:val="ru-RU"/>
        </w:rPr>
        <w:t xml:space="preserve">» октября 2026 г.                             </w:t>
      </w:r>
      <w:r w:rsidR="00393DA1" w:rsidRPr="001C4003">
        <w:rPr>
          <w:sz w:val="18"/>
          <w:szCs w:val="18"/>
          <w:lang w:val="ru-RU"/>
        </w:rPr>
        <w:t xml:space="preserve">                                                </w:t>
      </w:r>
      <w:r w:rsidRPr="001C4003">
        <w:rPr>
          <w:sz w:val="18"/>
          <w:szCs w:val="18"/>
          <w:lang w:val="ru-RU"/>
        </w:rPr>
        <w:t xml:space="preserve">       </w:t>
      </w:r>
      <w:r w:rsidR="00393DA1" w:rsidRPr="001C4003">
        <w:rPr>
          <w:sz w:val="18"/>
          <w:szCs w:val="18"/>
          <w:lang w:val="ru-RU"/>
        </w:rPr>
        <w:t xml:space="preserve">                                                  </w:t>
      </w:r>
      <w:r w:rsidRPr="001C4003">
        <w:rPr>
          <w:sz w:val="18"/>
          <w:szCs w:val="18"/>
          <w:lang w:val="ru-RU"/>
        </w:rPr>
        <w:t>Подпись: ______</w:t>
      </w:r>
      <w:r w:rsidR="00393DA1" w:rsidRPr="001C4003">
        <w:rPr>
          <w:sz w:val="18"/>
          <w:szCs w:val="18"/>
          <w:lang w:val="ru-RU"/>
        </w:rPr>
        <w:t>________</w:t>
      </w:r>
      <w:r w:rsidRPr="001C4003">
        <w:rPr>
          <w:sz w:val="18"/>
          <w:szCs w:val="18"/>
          <w:lang w:val="ru-RU"/>
        </w:rPr>
        <w:t xml:space="preserve">______ / </w:t>
      </w:r>
      <w:r w:rsidR="00393DA1" w:rsidRPr="001C4003">
        <w:rPr>
          <w:sz w:val="18"/>
          <w:szCs w:val="18"/>
          <w:lang w:val="ru-RU"/>
        </w:rPr>
        <w:t>Наумова МВ</w:t>
      </w:r>
    </w:p>
    <w:p w14:paraId="185B8675" w14:textId="7BA66B31" w:rsidR="00FB574A" w:rsidRPr="001C4003" w:rsidRDefault="00C22905">
      <w:pPr>
        <w:rPr>
          <w:sz w:val="18"/>
          <w:szCs w:val="18"/>
          <w:lang w:val="ru-RU"/>
        </w:rPr>
      </w:pPr>
      <w:r w:rsidRPr="001C4003">
        <w:rPr>
          <w:sz w:val="18"/>
          <w:szCs w:val="18"/>
          <w:lang w:val="ru-RU"/>
        </w:rPr>
        <w:t>Отметка о приёмке: принято «</w:t>
      </w:r>
      <w:r w:rsidR="00393DA1" w:rsidRPr="001C4003">
        <w:rPr>
          <w:sz w:val="18"/>
          <w:szCs w:val="18"/>
          <w:lang w:val="ru-RU"/>
        </w:rPr>
        <w:t>12</w:t>
      </w:r>
      <w:r w:rsidRPr="001C4003">
        <w:rPr>
          <w:sz w:val="18"/>
          <w:szCs w:val="18"/>
          <w:lang w:val="ru-RU"/>
        </w:rPr>
        <w:t xml:space="preserve">» </w:t>
      </w:r>
      <w:r w:rsidR="00393DA1" w:rsidRPr="001C4003">
        <w:rPr>
          <w:sz w:val="18"/>
          <w:szCs w:val="18"/>
          <w:lang w:val="ru-RU"/>
        </w:rPr>
        <w:t xml:space="preserve">октября </w:t>
      </w:r>
      <w:r w:rsidRPr="001C4003">
        <w:rPr>
          <w:sz w:val="18"/>
          <w:szCs w:val="18"/>
          <w:lang w:val="ru-RU"/>
        </w:rPr>
        <w:t>2026 г., входящий № ___</w:t>
      </w:r>
      <w:r w:rsidR="00393DA1" w:rsidRPr="001C4003">
        <w:rPr>
          <w:sz w:val="18"/>
          <w:szCs w:val="18"/>
          <w:lang w:val="ru-RU"/>
        </w:rPr>
        <w:t>___</w:t>
      </w:r>
      <w:r w:rsidRPr="001C4003">
        <w:rPr>
          <w:sz w:val="18"/>
          <w:szCs w:val="18"/>
          <w:lang w:val="ru-RU"/>
        </w:rPr>
        <w:t>___</w:t>
      </w:r>
      <w:r w:rsidR="00393DA1" w:rsidRPr="001C4003">
        <w:rPr>
          <w:sz w:val="18"/>
          <w:szCs w:val="18"/>
          <w:lang w:val="ru-RU"/>
        </w:rPr>
        <w:t xml:space="preserve">                                         П</w:t>
      </w:r>
      <w:r w:rsidRPr="001C4003">
        <w:rPr>
          <w:sz w:val="18"/>
          <w:szCs w:val="18"/>
          <w:lang w:val="ru-RU"/>
        </w:rPr>
        <w:t>одпись ____________________________</w:t>
      </w:r>
      <w:r w:rsidR="00393DA1" w:rsidRPr="001C4003">
        <w:rPr>
          <w:sz w:val="18"/>
          <w:szCs w:val="18"/>
          <w:lang w:val="ru-RU"/>
        </w:rPr>
        <w:t>_</w:t>
      </w:r>
      <w:r w:rsidRPr="001C4003">
        <w:rPr>
          <w:sz w:val="18"/>
          <w:szCs w:val="18"/>
          <w:lang w:val="ru-RU"/>
        </w:rPr>
        <w:t>_________</w:t>
      </w:r>
      <w:bookmarkEnd w:id="1"/>
    </w:p>
    <w:sectPr w:rsidR="00FB574A" w:rsidRPr="001C4003" w:rsidSect="00393DA1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2B2525" w14:textId="77777777" w:rsidR="008F6A38" w:rsidRDefault="008F6A38" w:rsidP="00122B3C">
      <w:pPr>
        <w:spacing w:after="0" w:line="240" w:lineRule="auto"/>
      </w:pPr>
      <w:r>
        <w:separator/>
      </w:r>
    </w:p>
  </w:endnote>
  <w:endnote w:type="continuationSeparator" w:id="0">
    <w:p w14:paraId="066E1466" w14:textId="77777777" w:rsidR="008F6A38" w:rsidRDefault="008F6A38" w:rsidP="00122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14DBAA" w14:textId="77777777" w:rsidR="00FD3817" w:rsidRPr="00FD3817" w:rsidRDefault="00FD3817" w:rsidP="00FD3817">
    <w:pPr>
      <w:pStyle w:val="a7"/>
      <w:jc w:val="center"/>
      <w:rPr>
        <w:sz w:val="16"/>
        <w:szCs w:val="16"/>
        <w:lang w:val="ru-RU"/>
      </w:rPr>
    </w:pPr>
  </w:p>
  <w:p w14:paraId="47558EC6" w14:textId="70D7DB84" w:rsidR="00FD3817" w:rsidRPr="00CF6A10" w:rsidRDefault="00FD3817" w:rsidP="00FD3817">
    <w:pPr>
      <w:pStyle w:val="a7"/>
      <w:jc w:val="center"/>
      <w:rPr>
        <w:sz w:val="16"/>
        <w:szCs w:val="16"/>
        <w:lang w:val="ru-RU"/>
      </w:rPr>
    </w:pPr>
    <w:r w:rsidRPr="00FD3817">
      <w:rPr>
        <w:sz w:val="16"/>
        <w:szCs w:val="16"/>
        <w:lang w:val="ru-RU"/>
      </w:rPr>
      <w:t xml:space="preserve">Страница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PAGE</w:instrText>
    </w:r>
    <w:r w:rsidRPr="00CF6A10">
      <w:rPr>
        <w:sz w:val="16"/>
        <w:szCs w:val="16"/>
        <w:lang w:val="ru-RU"/>
      </w:rPr>
      <w:instrText xml:space="preserve">  \* </w:instrText>
    </w:r>
    <w:r w:rsidRPr="00FD3817">
      <w:rPr>
        <w:sz w:val="16"/>
        <w:szCs w:val="16"/>
      </w:rPr>
      <w:instrText>Arabic</w:instrText>
    </w:r>
    <w:r w:rsidRPr="00CF6A10">
      <w:rPr>
        <w:sz w:val="16"/>
        <w:szCs w:val="16"/>
        <w:lang w:val="ru-RU"/>
      </w:rPr>
      <w:instrText xml:space="preserve">  \* </w:instrText>
    </w:r>
    <w:r w:rsidRPr="00FD3817">
      <w:rPr>
        <w:sz w:val="16"/>
        <w:szCs w:val="16"/>
      </w:rPr>
      <w:instrText>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  <w:r w:rsidRPr="00FD3817">
      <w:rPr>
        <w:sz w:val="16"/>
        <w:szCs w:val="16"/>
        <w:lang w:val="ru-RU"/>
      </w:rPr>
      <w:t xml:space="preserve"> из </w:t>
    </w:r>
    <w:r w:rsidRPr="00FD3817">
      <w:rPr>
        <w:sz w:val="16"/>
        <w:szCs w:val="16"/>
      </w:rPr>
      <w:fldChar w:fldCharType="begin"/>
    </w:r>
    <w:r w:rsidRPr="00FD3817">
      <w:rPr>
        <w:sz w:val="16"/>
        <w:szCs w:val="16"/>
      </w:rPr>
      <w:instrText>NUMPAGES</w:instrText>
    </w:r>
    <w:r w:rsidRPr="00CF6A10">
      <w:rPr>
        <w:sz w:val="16"/>
        <w:szCs w:val="16"/>
        <w:lang w:val="ru-RU"/>
      </w:rPr>
      <w:instrText xml:space="preserve"> \* арабский \* </w:instrText>
    </w:r>
    <w:r w:rsidRPr="00FD3817">
      <w:rPr>
        <w:sz w:val="16"/>
        <w:szCs w:val="16"/>
      </w:rPr>
      <w:instrText>MERGEFORMAT</w:instrText>
    </w:r>
    <w:r w:rsidRPr="00FD3817">
      <w:rPr>
        <w:sz w:val="16"/>
        <w:szCs w:val="16"/>
      </w:rPr>
      <w:fldChar w:fldCharType="separate"/>
    </w:r>
    <w:r w:rsidRPr="00FD3817">
      <w:rPr>
        <w:sz w:val="16"/>
        <w:szCs w:val="16"/>
        <w:lang w:val="ru-RU"/>
      </w:rPr>
      <w:t>2</w:t>
    </w:r>
    <w:r w:rsidRPr="00FD3817">
      <w:rPr>
        <w:sz w:val="16"/>
        <w:szCs w:val="16"/>
      </w:rPr>
      <w:fldChar w:fldCharType="end"/>
    </w:r>
  </w:p>
  <w:p w14:paraId="240D5463" w14:textId="795AB0E2" w:rsidR="00FD3817" w:rsidRPr="00FD3817" w:rsidRDefault="00CF6A10" w:rsidP="00CF6A10">
    <w:pPr>
      <w:pStyle w:val="a7"/>
      <w:jc w:val="center"/>
      <w:rPr>
        <w:sz w:val="16"/>
        <w:szCs w:val="16"/>
        <w:lang w:val="ru-RU"/>
      </w:rPr>
    </w:pPr>
    <w:r w:rsidRPr="00CF6A10">
      <w:rPr>
        <w:sz w:val="16"/>
        <w:szCs w:val="16"/>
        <w:lang w:val="ru-RU"/>
      </w:rPr>
      <w:t>ЗАЯВЛЕНИЕ</w:t>
    </w:r>
    <w:r>
      <w:rPr>
        <w:sz w:val="16"/>
        <w:szCs w:val="16"/>
        <w:lang w:val="ru-RU"/>
      </w:rPr>
      <w:t xml:space="preserve"> </w:t>
    </w:r>
    <w:r w:rsidRPr="00CF6A10">
      <w:rPr>
        <w:sz w:val="16"/>
        <w:szCs w:val="16"/>
        <w:lang w:val="ru-RU"/>
      </w:rPr>
      <w:t>о пересчёте отметки за повторную промежуточную аттестацию по истории от 21.09.2026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421651" w14:textId="77777777" w:rsidR="008F6A38" w:rsidRDefault="008F6A38" w:rsidP="00122B3C">
      <w:pPr>
        <w:spacing w:after="0" w:line="240" w:lineRule="auto"/>
      </w:pPr>
      <w:r>
        <w:separator/>
      </w:r>
    </w:p>
  </w:footnote>
  <w:footnote w:type="continuationSeparator" w:id="0">
    <w:p w14:paraId="08EB709A" w14:textId="77777777" w:rsidR="008F6A38" w:rsidRDefault="008F6A38" w:rsidP="00122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458CB"/>
    <w:multiLevelType w:val="hybridMultilevel"/>
    <w:tmpl w:val="500EAEF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0A17510B"/>
    <w:multiLevelType w:val="hybridMultilevel"/>
    <w:tmpl w:val="CECC0FC8"/>
    <w:lvl w:ilvl="0" w:tplc="0419000F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F95464"/>
    <w:multiLevelType w:val="hybridMultilevel"/>
    <w:tmpl w:val="ED22B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B92DC2"/>
    <w:multiLevelType w:val="hybridMultilevel"/>
    <w:tmpl w:val="30B04816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34273C"/>
    <w:multiLevelType w:val="hybridMultilevel"/>
    <w:tmpl w:val="C114D6A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6A60600"/>
    <w:multiLevelType w:val="hybridMultilevel"/>
    <w:tmpl w:val="ACCCC3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E80135"/>
    <w:multiLevelType w:val="hybridMultilevel"/>
    <w:tmpl w:val="25C0A43C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6" w15:restartNumberingAfterBreak="0">
    <w:nsid w:val="58F62B24"/>
    <w:multiLevelType w:val="hybridMultilevel"/>
    <w:tmpl w:val="9F5E68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4694F53"/>
    <w:multiLevelType w:val="hybridMultilevel"/>
    <w:tmpl w:val="B1768E28"/>
    <w:lvl w:ilvl="0" w:tplc="E17E3888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0459D0"/>
    <w:multiLevelType w:val="hybridMultilevel"/>
    <w:tmpl w:val="9BBCF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CCA1AB6"/>
    <w:multiLevelType w:val="hybridMultilevel"/>
    <w:tmpl w:val="01B261A0"/>
    <w:lvl w:ilvl="0" w:tplc="E17E38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8"/>
  </w:num>
  <w:num w:numId="11">
    <w:abstractNumId w:val="11"/>
  </w:num>
  <w:num w:numId="12">
    <w:abstractNumId w:val="16"/>
  </w:num>
  <w:num w:numId="13">
    <w:abstractNumId w:val="9"/>
  </w:num>
  <w:num w:numId="14">
    <w:abstractNumId w:val="13"/>
  </w:num>
  <w:num w:numId="15">
    <w:abstractNumId w:val="10"/>
  </w:num>
  <w:num w:numId="16">
    <w:abstractNumId w:val="15"/>
  </w:num>
  <w:num w:numId="17">
    <w:abstractNumId w:val="19"/>
  </w:num>
  <w:num w:numId="18">
    <w:abstractNumId w:val="12"/>
  </w:num>
  <w:num w:numId="19">
    <w:abstractNumId w:val="1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5DD"/>
    <w:rsid w:val="00122B3C"/>
    <w:rsid w:val="0015074B"/>
    <w:rsid w:val="00162B76"/>
    <w:rsid w:val="001C4003"/>
    <w:rsid w:val="00285371"/>
    <w:rsid w:val="0029639D"/>
    <w:rsid w:val="0030170E"/>
    <w:rsid w:val="00326F90"/>
    <w:rsid w:val="0038705B"/>
    <w:rsid w:val="00393DA1"/>
    <w:rsid w:val="004D526F"/>
    <w:rsid w:val="00590F64"/>
    <w:rsid w:val="005D655D"/>
    <w:rsid w:val="00641C87"/>
    <w:rsid w:val="00675349"/>
    <w:rsid w:val="006865B3"/>
    <w:rsid w:val="006A5C50"/>
    <w:rsid w:val="006C7CEE"/>
    <w:rsid w:val="0087662F"/>
    <w:rsid w:val="008E683D"/>
    <w:rsid w:val="008F6A38"/>
    <w:rsid w:val="00A228C8"/>
    <w:rsid w:val="00A63F99"/>
    <w:rsid w:val="00AA1D8D"/>
    <w:rsid w:val="00B47730"/>
    <w:rsid w:val="00B9359B"/>
    <w:rsid w:val="00C22905"/>
    <w:rsid w:val="00CB0664"/>
    <w:rsid w:val="00CF6A10"/>
    <w:rsid w:val="00D43F23"/>
    <w:rsid w:val="00E316B5"/>
    <w:rsid w:val="00E82431"/>
    <w:rsid w:val="00F778CA"/>
    <w:rsid w:val="00FB574A"/>
    <w:rsid w:val="00FC693F"/>
    <w:rsid w:val="00FD3817"/>
    <w:rsid w:val="00FE0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F6380B8"/>
  <w14:defaultImageDpi w14:val="300"/>
  <w15:docId w15:val="{A3AA1DD3-714E-4422-800C-BBEF042BB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907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3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389</Words>
  <Characters>2218</Characters>
  <Application>Microsoft Office Word</Application>
  <DocSecurity>0</DocSecurity>
  <Lines>18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2602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Мария Наумова</cp:lastModifiedBy>
  <cp:revision>2</cp:revision>
  <cp:lastPrinted>2026-10-12T10:20:00Z</cp:lastPrinted>
  <dcterms:created xsi:type="dcterms:W3CDTF">2026-10-19T04:59:00Z</dcterms:created>
  <dcterms:modified xsi:type="dcterms:W3CDTF">2026-10-19T04:59:00Z</dcterms:modified>
  <cp:category/>
</cp:coreProperties>
</file>