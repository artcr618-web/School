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bookmarkStart w:id="0" w:name="_Hlk242697308"/>
      <w:r w:rsidRPr="00FE0DEC">
        <w:rPr>
          <w:sz w:val="18"/>
          <w:szCs w:val="18"/>
          <w:lang w:val="ru-RU"/>
        </w:rPr>
        <w:t xml:space="preserve">Директору МБОУ «СШ № 56» г. Иваново, </w:t>
      </w:r>
      <w:r w:rsidRPr="00FE0DEC">
        <w:rPr>
          <w:bCs/>
          <w:sz w:val="18"/>
          <w:szCs w:val="18"/>
          <w:lang w:val="ru-RU"/>
        </w:rPr>
        <w:t>Ситновой Е. В.</w:t>
      </w:r>
    </w:p>
    <w:p w14:paraId="15CF9B23" w14:textId="72247451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 w:rsidRPr="00FE0DEC">
        <w:rPr>
          <w:sz w:val="18"/>
          <w:szCs w:val="18"/>
          <w:lang w:val="ru-RU"/>
        </w:rPr>
        <w:t>от Наумовой М. В., матери Наумовой Полины, обучающейся</w:t>
      </w:r>
      <w:r w:rsidR="00E316B5" w:rsidRPr="00FE0DEC">
        <w:rPr>
          <w:sz w:val="18"/>
          <w:szCs w:val="18"/>
          <w:lang w:val="ru-RU"/>
        </w:rPr>
        <w:t xml:space="preserve"> в</w:t>
      </w:r>
      <w:r w:rsidRPr="00FE0DEC">
        <w:rPr>
          <w:sz w:val="18"/>
          <w:szCs w:val="18"/>
          <w:lang w:val="ru-RU"/>
        </w:rPr>
        <w:t xml:space="preserve"> 8 «Б» класс</w:t>
      </w:r>
      <w:r w:rsidR="00590F64" w:rsidRPr="00FE0DEC">
        <w:rPr>
          <w:sz w:val="18"/>
          <w:szCs w:val="18"/>
          <w:lang w:val="ru-RU"/>
        </w:rPr>
        <w:t>е</w:t>
      </w:r>
      <w:r w:rsidRPr="00FE0DEC">
        <w:rPr>
          <w:sz w:val="18"/>
          <w:szCs w:val="18"/>
          <w:lang w:val="ru-RU"/>
        </w:rPr>
        <w:t xml:space="preserve"> и Наумова Матвея, обучающегося в 5 Г классе МБОУ «СШ № 56»</w:t>
      </w:r>
    </w:p>
    <w:p w14:paraId="587F4A7B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</w:rPr>
      </w:pPr>
      <w:r w:rsidRPr="00FE0DEC">
        <w:rPr>
          <w:sz w:val="18"/>
          <w:szCs w:val="18"/>
          <w:lang w:val="ru-RU"/>
        </w:rPr>
        <w:t>Тел</w:t>
      </w:r>
      <w:r w:rsidRPr="00FE0DEC">
        <w:rPr>
          <w:sz w:val="18"/>
          <w:szCs w:val="18"/>
        </w:rPr>
        <w:t>: +79158479671</w:t>
      </w:r>
    </w:p>
    <w:p w14:paraId="26593670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</w:rPr>
      </w:pPr>
      <w:r w:rsidRPr="00FE0DEC">
        <w:rPr>
          <w:sz w:val="18"/>
          <w:szCs w:val="18"/>
        </w:rPr>
        <w:t xml:space="preserve"> E-mail:  kommv@mail.ru</w:t>
      </w:r>
    </w:p>
    <w:p w14:paraId="1A178780" w14:textId="77777777" w:rsidR="00CF6A10" w:rsidRPr="00FE0DEC" w:rsidRDefault="00CF6A10" w:rsidP="00CF6A10">
      <w:pPr>
        <w:spacing w:after="0"/>
        <w:jc w:val="center"/>
        <w:rPr>
          <w:sz w:val="20"/>
          <w:szCs w:val="20"/>
          <w:lang w:val="ru-RU"/>
        </w:rPr>
      </w:pPr>
      <w:bookmarkStart w:id="1" w:name="_Hlk242687917"/>
      <w:bookmarkEnd w:id="0"/>
      <w:r>
        <w:rPr>
          <w:b/>
          <w:sz w:val="20"/>
          <w:szCs w:val="20"/>
          <w:lang w:val="ru-RU"/>
        </w:rPr>
        <w:t>ЗАЯВЛЕНИЕ</w:t>
      </w:r>
    </w:p>
    <w:p w14:paraId="13B60C4C" w14:textId="21BB8730" w:rsidR="00CF6A10" w:rsidRDefault="00CF6A10" w:rsidP="00CF6A10">
      <w:pPr>
        <w:spacing w:after="0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 xml:space="preserve">о пересчёте отметки за повторную </w:t>
      </w:r>
      <w:bookmarkStart w:id="2" w:name="_Hlk243056345"/>
      <w:r>
        <w:rPr>
          <w:b/>
          <w:sz w:val="20"/>
          <w:szCs w:val="20"/>
          <w:lang w:val="ru-RU"/>
        </w:rPr>
        <w:t>промежуточную аттестацию по истории от 21.09.2026</w:t>
      </w:r>
      <w:bookmarkEnd w:id="2"/>
      <w:r w:rsidR="006865B3">
        <w:rPr>
          <w:b/>
          <w:sz w:val="20"/>
          <w:szCs w:val="20"/>
          <w:lang w:val="ru-RU"/>
        </w:rPr>
        <w:t xml:space="preserve"> г</w:t>
      </w:r>
    </w:p>
    <w:p w14:paraId="4D009BDA" w14:textId="77777777" w:rsidR="00CF6A10" w:rsidRPr="00FE0DEC" w:rsidRDefault="00CF6A10" w:rsidP="00CF6A10">
      <w:pPr>
        <w:spacing w:after="0"/>
        <w:jc w:val="center"/>
        <w:rPr>
          <w:sz w:val="20"/>
          <w:szCs w:val="20"/>
          <w:lang w:val="ru-RU"/>
        </w:rPr>
      </w:pPr>
    </w:p>
    <w:p w14:paraId="4A028E6F" w14:textId="77777777" w:rsidR="00CF6A10" w:rsidRPr="001C4003" w:rsidRDefault="00CF6A10" w:rsidP="00CF6A1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21 сентября 2026 года моя дочь, Наумова Полина, выполнила письменную работу по истории в рамках повторной промежуточной аттестации за курс 7 класса. Работа была составлена из двух готовых контрольных работ общим объёмом 36 вопросов, из которых 6 вопросов исключены педагогом; фактически к выполнению предложено 30 заданий (19 — по курсу «История России. XVI–XVII вв.» и 11 — по курсу «История Нового времени»). За работу выставлена отметка «2».</w:t>
      </w:r>
    </w:p>
    <w:p w14:paraId="49B9C961" w14:textId="776F763C" w:rsidR="00CF6A10" w:rsidRPr="00CF6A10" w:rsidRDefault="00CF6A10" w:rsidP="00CF6A10">
      <w:pPr>
        <w:pStyle w:val="ae"/>
        <w:numPr>
          <w:ilvl w:val="0"/>
          <w:numId w:val="15"/>
        </w:num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 xml:space="preserve">Объём работы не соответствует времени урока. </w:t>
      </w:r>
    </w:p>
    <w:p w14:paraId="5F1F1575" w14:textId="73F79774" w:rsid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Нормативная длительность выполнения 30 заданий составляет 61 минуту (30 минут по курсу «История России. XVI–XVII вв.» и 31 минуту по курсу «История Нового времени»). Урок в МБОУ «СШ № 56» длится 40 минут, из которых до 5 минут уходит на инструктаж, раздачу и сбор материалов, то есть на работу оставалось 35 минут. Дефицит времени — 26 минут. Задания, к которым ребёнок не приступал, физически не могли быть выполнены за отведённое время.</w:t>
      </w:r>
    </w:p>
    <w:p w14:paraId="7C7A3EFD" w14:textId="77777777" w:rsidR="00CF6A10" w:rsidRPr="00CF6A10" w:rsidRDefault="00CF6A10" w:rsidP="00CF6A10">
      <w:pPr>
        <w:spacing w:after="0"/>
        <w:rPr>
          <w:sz w:val="18"/>
          <w:szCs w:val="18"/>
          <w:lang w:val="ru-RU"/>
        </w:rPr>
      </w:pPr>
    </w:p>
    <w:p w14:paraId="51DB324C" w14:textId="612565E0" w:rsidR="00CF6A10" w:rsidRPr="00CF6A10" w:rsidRDefault="00CF6A10" w:rsidP="00CF6A10">
      <w:pPr>
        <w:pStyle w:val="ae"/>
        <w:numPr>
          <w:ilvl w:val="0"/>
          <w:numId w:val="15"/>
        </w:num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 xml:space="preserve">Работа проводилась без спецификации, без критериев оценивания и без шкалы перевода баллов в отметку </w:t>
      </w:r>
    </w:p>
    <w:p w14:paraId="1A60B0E1" w14:textId="77A6C51B" w:rsid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— то есть без документов, которыми определяется порядок оценивания. Согласно части 4 статьи 30 Федерального закона от 29.12.2012 № 273-ФЗ «Об образовании в Российской Федерации» нормы, ухудшающие положение обучающихся, применению не подлежат, а неясность при оценивании не может толковаться против обучающегося.</w:t>
      </w:r>
    </w:p>
    <w:p w14:paraId="53E4A3D4" w14:textId="77777777" w:rsidR="00CF6A10" w:rsidRDefault="00CF6A10" w:rsidP="00CF6A10">
      <w:pPr>
        <w:spacing w:after="0"/>
        <w:rPr>
          <w:sz w:val="18"/>
          <w:szCs w:val="18"/>
          <w:lang w:val="ru-RU"/>
        </w:rPr>
      </w:pPr>
    </w:p>
    <w:p w14:paraId="79B52F57" w14:textId="7071D9A0" w:rsidR="00CF6A10" w:rsidRPr="001C4003" w:rsidRDefault="00CF6A10" w:rsidP="00CF6A1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         </w:t>
      </w:r>
      <w:r>
        <w:rPr>
          <w:sz w:val="18"/>
          <w:szCs w:val="18"/>
          <w:lang w:val="ru-RU"/>
        </w:rPr>
        <w:t>4. При сверке результатов выявлены ошибки проверки, занижающие отметку:</w:t>
      </w:r>
    </w:p>
    <w:p w14:paraId="36E60D39" w14:textId="77777777" w:rsidR="00CF6A10" w:rsidRP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4.1. задание № 9 («Как звали землепроходца, который в 1648 г. прошёл пролив между Азией и Америкой?») — указан верный ответ «1» (Семён Дежнёв), однако задание отмечено как ошибка;</w:t>
      </w:r>
    </w:p>
    <w:p w14:paraId="32961DD9" w14:textId="77777777" w:rsidR="00CF6A10" w:rsidRP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4.2. задания № 7, 10 и 11 («История Нового времени») — в каждом указан один верный элемент из двух, начислено по 0 баллов, тогда как при поэлементном оценивании («один верный элемент — один балл») за каждое из них должно быть начислено по 1 баллу;</w:t>
      </w:r>
    </w:p>
    <w:p w14:paraId="4403D504" w14:textId="3712F2B8" w:rsid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4.3. итоговая цифра на листе «История России» — «8 б» — не подтверждается пометками проверяющего: отметок «+» на листе семь; на листе «История Нового времени» при четырёх отметках «+» указано «3 б»;</w:t>
      </w:r>
    </w:p>
    <w:p w14:paraId="6CF64E70" w14:textId="402C1779" w:rsidR="00CF6A10" w:rsidRDefault="00CF6A10" w:rsidP="00CF6A10">
      <w:pPr>
        <w:spacing w:after="0"/>
        <w:rPr>
          <w:sz w:val="18"/>
          <w:szCs w:val="18"/>
          <w:lang w:val="ru-RU"/>
        </w:rPr>
      </w:pPr>
    </w:p>
    <w:p w14:paraId="2D56466F" w14:textId="3C92CADF" w:rsidR="00CF6A10" w:rsidRPr="006865B3" w:rsidRDefault="00CF6A10" w:rsidP="00CF6A10">
      <w:pPr>
        <w:spacing w:after="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        5. </w:t>
      </w:r>
      <w:r w:rsidR="006865B3" w:rsidRPr="006865B3">
        <w:rPr>
          <w:sz w:val="18"/>
          <w:szCs w:val="18"/>
          <w:lang w:val="ru-RU"/>
        </w:rPr>
        <w:t>Мной была собрана адаптивная работа на основе заданий промежуточной аттестации по истории от 21.09.2026 г., исходя из фактической продолжительности урока. При 40-минутном уроке в МБОУ «СШ № 56» на выполнение работы остаётся 35 минут, с учетом времени на инструктаж, раздачу и сбор заданий (материалы адаптивной работы прилагаются к настоящему обращению).</w:t>
      </w:r>
    </w:p>
    <w:p w14:paraId="486463B1" w14:textId="77777777" w:rsidR="006865B3" w:rsidRPr="006865B3" w:rsidRDefault="006865B3" w:rsidP="00CF6A10">
      <w:pPr>
        <w:spacing w:after="0"/>
        <w:rPr>
          <w:sz w:val="18"/>
          <w:szCs w:val="18"/>
          <w:lang w:val="ru-RU"/>
        </w:rPr>
      </w:pPr>
    </w:p>
    <w:p w14:paraId="768D4F4D" w14:textId="0D0FAC6B" w:rsidR="00CF6A10" w:rsidRPr="00CF6A10" w:rsidRDefault="00CF6A10" w:rsidP="00CF6A10">
      <w:pPr>
        <w:spacing w:after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За основу взята спецификация Е. В. Кульковой. Сохранены авторский темп выполнения работы, максимальный первичный балл и пропорциональное распределение заданий по уровням сложности (базовый, повышенный, высокий — БПВ). На основе шкалы соответствия из данной спецификации каждое предоставленное задание было детально идентифицировано и отнесено к соответствующему уровню сложности.</w:t>
      </w:r>
    </w:p>
    <w:p w14:paraId="3E6BF575" w14:textId="77777777" w:rsidR="00CF6A10" w:rsidRPr="00CF6A10" w:rsidRDefault="00CF6A10" w:rsidP="00CF6A10">
      <w:pPr>
        <w:spacing w:after="0"/>
        <w:rPr>
          <w:sz w:val="18"/>
          <w:szCs w:val="18"/>
          <w:lang w:val="ru-RU"/>
        </w:rPr>
      </w:pPr>
    </w:p>
    <w:p w14:paraId="15A73BCB" w14:textId="765C97F0" w:rsidR="006865B3" w:rsidRDefault="006865B3" w:rsidP="006865B3">
      <w:pPr>
        <w:spacing w:after="0"/>
        <w:rPr>
          <w:sz w:val="18"/>
          <w:szCs w:val="18"/>
          <w:lang w:val="ru-RU"/>
        </w:rPr>
      </w:pPr>
      <w:r w:rsidRPr="006865B3">
        <w:rPr>
          <w:sz w:val="18"/>
          <w:szCs w:val="18"/>
          <w:lang w:val="ru-RU"/>
        </w:rPr>
        <w:t>Таким образом, проведённая работа была оптимизирована и приведена к фактическому временному промежутку, за который учащийся в целом мог выполнимый объём заданий завершить.</w:t>
      </w:r>
    </w:p>
    <w:p w14:paraId="593DDC21" w14:textId="77777777" w:rsidR="00B9359B" w:rsidRPr="006865B3" w:rsidRDefault="00B9359B" w:rsidP="006865B3">
      <w:pPr>
        <w:spacing w:after="0"/>
        <w:rPr>
          <w:sz w:val="18"/>
          <w:szCs w:val="18"/>
          <w:lang w:val="ru-RU"/>
        </w:rPr>
      </w:pPr>
    </w:p>
    <w:p w14:paraId="3BDCDA0F" w14:textId="5A7B0E91" w:rsidR="00B9359B" w:rsidRPr="00B9359B" w:rsidRDefault="006865B3" w:rsidP="00B9359B">
      <w:pPr>
        <w:spacing w:after="0"/>
        <w:rPr>
          <w:sz w:val="18"/>
          <w:szCs w:val="18"/>
          <w:lang w:val="ru-RU"/>
        </w:rPr>
      </w:pPr>
      <w:r w:rsidRPr="006865B3">
        <w:rPr>
          <w:sz w:val="18"/>
          <w:szCs w:val="18"/>
          <w:lang w:val="ru-RU"/>
        </w:rPr>
        <w:t>Исходя из</w:t>
      </w:r>
      <w:r w:rsidR="00B9359B">
        <w:rPr>
          <w:sz w:val="18"/>
          <w:szCs w:val="18"/>
          <w:lang w:val="ru-RU"/>
        </w:rPr>
        <w:t>:</w:t>
      </w:r>
    </w:p>
    <w:p w14:paraId="22A63530" w14:textId="6006153F" w:rsidR="00B9359B" w:rsidRPr="000C75DD" w:rsidRDefault="00B9359B" w:rsidP="000C75DD">
      <w:pPr>
        <w:pStyle w:val="ae"/>
        <w:numPr>
          <w:ilvl w:val="0"/>
          <w:numId w:val="19"/>
        </w:numPr>
        <w:spacing w:after="0"/>
        <w:rPr>
          <w:sz w:val="18"/>
          <w:szCs w:val="18"/>
          <w:lang w:val="ru-RU"/>
        </w:rPr>
      </w:pPr>
      <w:r w:rsidRPr="000C75DD">
        <w:rPr>
          <w:sz w:val="18"/>
          <w:szCs w:val="18"/>
          <w:lang w:val="ru-RU"/>
        </w:rPr>
        <w:t xml:space="preserve">Часть 4 статьи 30 Федерального закона от 29.12.2012 № 273-ФЗ «Об образовании в Российской Федерации»: «Нормы локальных нормативных актов, ухудшающие положение обучающихся или работников образовательной организации по сравнению с установленным законодательством об образовании, трудовым законодательством положением либо принятые с нарушением установленного порядка, не применяются и подлежат отмене образовательной организацией». </w:t>
      </w:r>
    </w:p>
    <w:p w14:paraId="5D532DB4" w14:textId="77777777" w:rsidR="00B9359B" w:rsidRPr="00B9359B" w:rsidRDefault="00B9359B" w:rsidP="00B9359B">
      <w:pPr>
        <w:spacing w:after="0"/>
        <w:rPr>
          <w:sz w:val="18"/>
          <w:szCs w:val="18"/>
          <w:lang w:val="ru-RU"/>
        </w:rPr>
      </w:pPr>
    </w:p>
    <w:p w14:paraId="274C183B" w14:textId="694A0C06" w:rsidR="00B9359B" w:rsidRPr="000C75DD" w:rsidRDefault="00B9359B" w:rsidP="000C75DD">
      <w:pPr>
        <w:pStyle w:val="ae"/>
        <w:numPr>
          <w:ilvl w:val="0"/>
          <w:numId w:val="19"/>
        </w:numPr>
        <w:spacing w:after="0"/>
        <w:rPr>
          <w:sz w:val="18"/>
          <w:szCs w:val="18"/>
          <w:lang w:val="ru-RU"/>
        </w:rPr>
      </w:pPr>
      <w:r w:rsidRPr="000C75DD">
        <w:rPr>
          <w:sz w:val="18"/>
          <w:szCs w:val="18"/>
          <w:lang w:val="ru-RU"/>
        </w:rPr>
        <w:t xml:space="preserve">Конвенция о правах ребёнка (принята резолюцией 44/25 Генеральной Ассамблеи ООН 20.11.1989; ратифицирована Постановлением Верховного Совета СССР от 13.06.1990 № 1559-I), статья 3, пункт 1: «Во всех действиях в отношении </w:t>
      </w:r>
      <w:r w:rsidRPr="000C75DD">
        <w:rPr>
          <w:sz w:val="18"/>
          <w:szCs w:val="18"/>
          <w:lang w:val="ru-RU"/>
        </w:rPr>
        <w:lastRenderedPageBreak/>
        <w:t xml:space="preserve">детей, независимо от того, предпринимаются они государственными или частными учреждениями, занимающимися вопросами социального обеспечения, судами, административными или законодательными органами, первоочередное внимание уделяется наилучшему обеспечению интересов ребенка». </w:t>
      </w:r>
    </w:p>
    <w:p w14:paraId="2FABD634" w14:textId="77777777" w:rsidR="00B9359B" w:rsidRDefault="00B9359B" w:rsidP="006865B3">
      <w:pPr>
        <w:spacing w:after="0"/>
        <w:rPr>
          <w:sz w:val="18"/>
          <w:szCs w:val="18"/>
          <w:lang w:val="ru-RU"/>
        </w:rPr>
      </w:pPr>
    </w:p>
    <w:p w14:paraId="4BAD9231" w14:textId="2E954604" w:rsidR="006865B3" w:rsidRPr="006865B3" w:rsidRDefault="006865B3" w:rsidP="006865B3">
      <w:pPr>
        <w:spacing w:after="0"/>
        <w:rPr>
          <w:sz w:val="18"/>
          <w:szCs w:val="18"/>
          <w:lang w:val="ru-RU"/>
        </w:rPr>
      </w:pPr>
      <w:r w:rsidRPr="006865B3">
        <w:rPr>
          <w:sz w:val="18"/>
          <w:szCs w:val="18"/>
          <w:lang w:val="ru-RU"/>
        </w:rPr>
        <w:t>ПРОШУ:</w:t>
      </w:r>
    </w:p>
    <w:p w14:paraId="54F3F821" w14:textId="77777777" w:rsidR="00B9359B" w:rsidRDefault="006865B3" w:rsidP="00B9359B">
      <w:pPr>
        <w:pStyle w:val="ae"/>
        <w:numPr>
          <w:ilvl w:val="0"/>
          <w:numId w:val="18"/>
        </w:numPr>
        <w:spacing w:after="0"/>
        <w:rPr>
          <w:sz w:val="18"/>
          <w:szCs w:val="18"/>
          <w:lang w:val="ru-RU"/>
        </w:rPr>
      </w:pPr>
      <w:r w:rsidRPr="00B9359B">
        <w:rPr>
          <w:sz w:val="18"/>
          <w:szCs w:val="18"/>
          <w:lang w:val="ru-RU"/>
        </w:rPr>
        <w:t>Применить разработанную адаптивную спецификацию и соответствующие критерии оценки к проведённой работе от 21.09.2026 г</w:t>
      </w:r>
      <w:r w:rsidR="00B9359B" w:rsidRPr="00B9359B">
        <w:rPr>
          <w:sz w:val="18"/>
          <w:szCs w:val="18"/>
          <w:lang w:val="ru-RU"/>
        </w:rPr>
        <w:t xml:space="preserve"> </w:t>
      </w:r>
      <w:r w:rsidRPr="00B9359B">
        <w:rPr>
          <w:sz w:val="18"/>
          <w:szCs w:val="18"/>
          <w:lang w:val="ru-RU"/>
        </w:rPr>
        <w:t xml:space="preserve">и </w:t>
      </w:r>
      <w:r w:rsidRPr="00B9359B">
        <w:rPr>
          <w:sz w:val="18"/>
          <w:szCs w:val="18"/>
          <w:lang w:val="ru-RU"/>
        </w:rPr>
        <w:t>выставить корректную отметку («4») и считать академическую задолженность погашенной.</w:t>
      </w:r>
    </w:p>
    <w:p w14:paraId="7B752575" w14:textId="135592F8" w:rsidR="006865B3" w:rsidRPr="00B9359B" w:rsidRDefault="006865B3" w:rsidP="00B9359B">
      <w:pPr>
        <w:pStyle w:val="ae"/>
        <w:numPr>
          <w:ilvl w:val="0"/>
          <w:numId w:val="18"/>
        </w:numPr>
        <w:spacing w:after="0"/>
        <w:rPr>
          <w:sz w:val="18"/>
          <w:szCs w:val="18"/>
          <w:lang w:val="ru-RU"/>
        </w:rPr>
      </w:pPr>
      <w:r w:rsidRPr="00B9359B">
        <w:rPr>
          <w:sz w:val="18"/>
          <w:szCs w:val="18"/>
          <w:lang w:val="ru-RU"/>
        </w:rPr>
        <w:t xml:space="preserve">Предоставить официальный ответ по данному вопросу до понедельника (включительно), так как на 23.09.2026 уже назначена повторная </w:t>
      </w:r>
      <w:r w:rsidR="00B9359B" w:rsidRPr="00B9359B">
        <w:rPr>
          <w:sz w:val="18"/>
          <w:szCs w:val="18"/>
          <w:lang w:val="ru-RU"/>
        </w:rPr>
        <w:t>переаттестация</w:t>
      </w:r>
      <w:r w:rsidRPr="00B9359B">
        <w:rPr>
          <w:sz w:val="18"/>
          <w:szCs w:val="18"/>
          <w:lang w:val="ru-RU"/>
        </w:rPr>
        <w:t>.</w:t>
      </w:r>
    </w:p>
    <w:p w14:paraId="582AF0DD" w14:textId="77777777" w:rsidR="006865B3" w:rsidRPr="00B9359B" w:rsidRDefault="006865B3" w:rsidP="00B9359B">
      <w:pPr>
        <w:rPr>
          <w:sz w:val="18"/>
          <w:szCs w:val="18"/>
          <w:lang w:val="ru-RU"/>
        </w:rPr>
      </w:pPr>
      <w:r w:rsidRPr="00B9359B">
        <w:rPr>
          <w:sz w:val="18"/>
          <w:szCs w:val="18"/>
          <w:lang w:val="ru-RU"/>
        </w:rPr>
        <w:t>В случае отсутствия ответа или отрицательного решения я буду вынуждена обратиться с соответствующими заявлениями в Прокуратуру и Департамент образования для проведения проверки соблюдения прав обучающейся и норм проведения аттестационных мероприятий.</w:t>
      </w:r>
    </w:p>
    <w:p w14:paraId="2DE3628F" w14:textId="4A5D6A7E" w:rsidR="00CF6A10" w:rsidRPr="00B9359B" w:rsidRDefault="00B9359B" w:rsidP="00CF6A10">
      <w:pPr>
        <w:pStyle w:val="ae"/>
        <w:ind w:left="0"/>
        <w:rPr>
          <w:sz w:val="18"/>
          <w:szCs w:val="18"/>
          <w:lang w:val="ru-RU"/>
        </w:rPr>
      </w:pPr>
      <w:r w:rsidRPr="00B9359B">
        <w:rPr>
          <w:sz w:val="18"/>
          <w:szCs w:val="18"/>
          <w:lang w:val="ru-RU"/>
        </w:rPr>
        <w:t>Все документы с подробной информацией касательно разработки и анализа контрольной работы прикреплены к данному заявлению.</w:t>
      </w:r>
    </w:p>
    <w:p w14:paraId="11F6B4F7" w14:textId="77777777" w:rsidR="00CF6A10" w:rsidRDefault="00CF6A10" w:rsidP="00CF6A10">
      <w:pPr>
        <w:pStyle w:val="ae"/>
        <w:ind w:left="0"/>
        <w:rPr>
          <w:sz w:val="18"/>
          <w:szCs w:val="18"/>
          <w:lang w:val="ru-RU"/>
        </w:rPr>
      </w:pPr>
    </w:p>
    <w:p w14:paraId="65674320" w14:textId="77777777" w:rsidR="00CF6A10" w:rsidRDefault="00CF6A10" w:rsidP="00CF6A10">
      <w:pPr>
        <w:pStyle w:val="ae"/>
        <w:ind w:left="0"/>
        <w:rPr>
          <w:sz w:val="18"/>
          <w:szCs w:val="18"/>
          <w:lang w:val="ru-RU"/>
        </w:rPr>
      </w:pPr>
    </w:p>
    <w:p w14:paraId="585418DB" w14:textId="4089113E" w:rsidR="00CF6A10" w:rsidRPr="00CF6A10" w:rsidRDefault="00CF6A10" w:rsidP="00CF6A10">
      <w:pPr>
        <w:pStyle w:val="ae"/>
        <w:ind w:left="0"/>
        <w:rPr>
          <w:sz w:val="18"/>
          <w:szCs w:val="18"/>
          <w:lang w:val="ru-RU"/>
        </w:rPr>
      </w:pPr>
      <w:r w:rsidRPr="00CF6A10">
        <w:rPr>
          <w:sz w:val="18"/>
          <w:szCs w:val="18"/>
          <w:lang w:val="ru-RU"/>
        </w:rPr>
        <w:t>Приложения:</w:t>
      </w:r>
    </w:p>
    <w:p w14:paraId="2D4A7382" w14:textId="08334D2F" w:rsidR="00CF6A10" w:rsidRPr="001C4003" w:rsidRDefault="00CF6A10" w:rsidP="00B9359B">
      <w:pPr>
        <w:pStyle w:val="ae"/>
        <w:numPr>
          <w:ilvl w:val="0"/>
          <w:numId w:val="17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 по итогу анализа работы 21.09.2026.</w:t>
      </w:r>
    </w:p>
    <w:p w14:paraId="1C3E15ED" w14:textId="6D7BD400" w:rsidR="00CF6A10" w:rsidRPr="001C4003" w:rsidRDefault="00CF6A10" w:rsidP="00B9359B">
      <w:pPr>
        <w:pStyle w:val="ae"/>
        <w:numPr>
          <w:ilvl w:val="0"/>
          <w:numId w:val="17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Адаптивная сборка проверочной работы</w:t>
      </w:r>
      <w:r w:rsidR="00B9359B">
        <w:rPr>
          <w:sz w:val="18"/>
          <w:szCs w:val="18"/>
          <w:lang w:val="ru-RU"/>
        </w:rPr>
        <w:t xml:space="preserve"> </w:t>
      </w:r>
      <w:r w:rsidR="00B9359B">
        <w:rPr>
          <w:sz w:val="18"/>
          <w:szCs w:val="18"/>
          <w:lang w:val="ru-RU"/>
        </w:rPr>
        <w:t>от 21.09.2026.</w:t>
      </w:r>
      <w:r>
        <w:rPr>
          <w:sz w:val="18"/>
          <w:szCs w:val="18"/>
          <w:lang w:val="ru-RU"/>
        </w:rPr>
        <w:t>.</w:t>
      </w:r>
    </w:p>
    <w:p w14:paraId="14DBD475" w14:textId="79D99B69" w:rsidR="00CF6A10" w:rsidRPr="001C4003" w:rsidRDefault="00CF6A10" w:rsidP="00B9359B">
      <w:pPr>
        <w:pStyle w:val="ae"/>
        <w:numPr>
          <w:ilvl w:val="0"/>
          <w:numId w:val="17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Сверочная ведомость работы от 21.09.2026.</w:t>
      </w:r>
    </w:p>
    <w:p w14:paraId="50723830" w14:textId="29363922" w:rsidR="00CF6A10" w:rsidRPr="001C4003" w:rsidRDefault="00CF6A10" w:rsidP="00B9359B">
      <w:pPr>
        <w:pStyle w:val="ae"/>
        <w:numPr>
          <w:ilvl w:val="0"/>
          <w:numId w:val="17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Фотокопии двух проверенных листов работы от 21.09.2026 на 2 л.</w:t>
      </w:r>
    </w:p>
    <w:p w14:paraId="7D3B490A" w14:textId="5D68A241" w:rsidR="00FD3817" w:rsidRPr="00B9359B" w:rsidRDefault="00CF6A10" w:rsidP="00B9359B">
      <w:pPr>
        <w:pStyle w:val="ae"/>
        <w:numPr>
          <w:ilvl w:val="0"/>
          <w:numId w:val="17"/>
        </w:num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Копии заданий к проверочной работе, переданных школой, на 3 л.</w:t>
      </w:r>
    </w:p>
    <w:p w14:paraId="22441F87" w14:textId="77777777" w:rsidR="00FD3817" w:rsidRPr="00CF6A10" w:rsidRDefault="00FD3817">
      <w:pPr>
        <w:rPr>
          <w:sz w:val="18"/>
          <w:szCs w:val="18"/>
          <w:lang w:val="ru-RU"/>
        </w:rPr>
      </w:pPr>
    </w:p>
    <w:p w14:paraId="4DB40930" w14:textId="77777777" w:rsidR="00FD3817" w:rsidRPr="00CF6A10" w:rsidRDefault="00FD3817">
      <w:pPr>
        <w:rPr>
          <w:sz w:val="18"/>
          <w:szCs w:val="18"/>
          <w:lang w:val="ru-RU"/>
        </w:rPr>
      </w:pPr>
    </w:p>
    <w:p w14:paraId="121DC1A5" w14:textId="77777777" w:rsidR="00FD3817" w:rsidRPr="00CF6A10" w:rsidRDefault="00FD3817">
      <w:pPr>
        <w:rPr>
          <w:sz w:val="18"/>
          <w:szCs w:val="18"/>
          <w:lang w:val="ru-RU"/>
        </w:rPr>
      </w:pPr>
    </w:p>
    <w:p w14:paraId="41669B2B" w14:textId="674ECB07" w:rsidR="00FB574A" w:rsidRPr="001C4003" w:rsidRDefault="00C22905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Дата: «1</w:t>
      </w:r>
      <w:r w:rsidR="00CF6A10">
        <w:rPr>
          <w:sz w:val="18"/>
          <w:szCs w:val="18"/>
          <w:lang w:val="ru-RU"/>
        </w:rPr>
        <w:t>6</w:t>
      </w:r>
      <w:r w:rsidRPr="001C4003">
        <w:rPr>
          <w:sz w:val="18"/>
          <w:szCs w:val="18"/>
          <w:lang w:val="ru-RU"/>
        </w:rPr>
        <w:t xml:space="preserve">» октября 2026 г.                             </w:t>
      </w:r>
      <w:r w:rsidR="00393DA1" w:rsidRPr="001C4003">
        <w:rPr>
          <w:sz w:val="18"/>
          <w:szCs w:val="18"/>
          <w:lang w:val="ru-RU"/>
        </w:rPr>
        <w:t xml:space="preserve">                                                </w:t>
      </w:r>
      <w:r w:rsidRPr="001C4003">
        <w:rPr>
          <w:sz w:val="18"/>
          <w:szCs w:val="18"/>
          <w:lang w:val="ru-RU"/>
        </w:rPr>
        <w:t xml:space="preserve">       </w:t>
      </w:r>
      <w:r w:rsidR="00393DA1" w:rsidRPr="001C4003">
        <w:rPr>
          <w:sz w:val="18"/>
          <w:szCs w:val="18"/>
          <w:lang w:val="ru-RU"/>
        </w:rPr>
        <w:t xml:space="preserve">                                                  </w:t>
      </w:r>
      <w:r w:rsidRPr="001C4003">
        <w:rPr>
          <w:sz w:val="18"/>
          <w:szCs w:val="18"/>
          <w:lang w:val="ru-RU"/>
        </w:rPr>
        <w:t>Подпись: ______</w:t>
      </w:r>
      <w:r w:rsidR="00393DA1" w:rsidRPr="001C4003">
        <w:rPr>
          <w:sz w:val="18"/>
          <w:szCs w:val="18"/>
          <w:lang w:val="ru-RU"/>
        </w:rPr>
        <w:t>________</w:t>
      </w:r>
      <w:r w:rsidRPr="001C4003">
        <w:rPr>
          <w:sz w:val="18"/>
          <w:szCs w:val="18"/>
          <w:lang w:val="ru-RU"/>
        </w:rPr>
        <w:t xml:space="preserve">______ / </w:t>
      </w:r>
      <w:r w:rsidR="00393DA1" w:rsidRPr="001C4003">
        <w:rPr>
          <w:sz w:val="18"/>
          <w:szCs w:val="18"/>
          <w:lang w:val="ru-RU"/>
        </w:rPr>
        <w:t>Наумова МВ</w:t>
      </w:r>
    </w:p>
    <w:p w14:paraId="185B8675" w14:textId="7BA66B31" w:rsidR="00FB574A" w:rsidRPr="001C4003" w:rsidRDefault="00C22905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Отметка о приёмке: принято «</w:t>
      </w:r>
      <w:r w:rsidR="00393DA1" w:rsidRPr="001C4003">
        <w:rPr>
          <w:sz w:val="18"/>
          <w:szCs w:val="18"/>
          <w:lang w:val="ru-RU"/>
        </w:rPr>
        <w:t>12</w:t>
      </w:r>
      <w:r w:rsidRPr="001C4003">
        <w:rPr>
          <w:sz w:val="18"/>
          <w:szCs w:val="18"/>
          <w:lang w:val="ru-RU"/>
        </w:rPr>
        <w:t xml:space="preserve">» </w:t>
      </w:r>
      <w:r w:rsidR="00393DA1" w:rsidRPr="001C4003">
        <w:rPr>
          <w:sz w:val="18"/>
          <w:szCs w:val="18"/>
          <w:lang w:val="ru-RU"/>
        </w:rPr>
        <w:t xml:space="preserve">октября </w:t>
      </w:r>
      <w:r w:rsidRPr="001C4003">
        <w:rPr>
          <w:sz w:val="18"/>
          <w:szCs w:val="18"/>
          <w:lang w:val="ru-RU"/>
        </w:rPr>
        <w:t>2026 г., входящий № ___</w:t>
      </w:r>
      <w:r w:rsidR="00393DA1" w:rsidRPr="001C4003">
        <w:rPr>
          <w:sz w:val="18"/>
          <w:szCs w:val="18"/>
          <w:lang w:val="ru-RU"/>
        </w:rPr>
        <w:t>___</w:t>
      </w:r>
      <w:r w:rsidRPr="001C4003">
        <w:rPr>
          <w:sz w:val="18"/>
          <w:szCs w:val="18"/>
          <w:lang w:val="ru-RU"/>
        </w:rPr>
        <w:t>___</w:t>
      </w:r>
      <w:r w:rsidR="00393DA1" w:rsidRPr="001C4003">
        <w:rPr>
          <w:sz w:val="18"/>
          <w:szCs w:val="18"/>
          <w:lang w:val="ru-RU"/>
        </w:rPr>
        <w:t xml:space="preserve">                                         П</w:t>
      </w:r>
      <w:r w:rsidRPr="001C4003">
        <w:rPr>
          <w:sz w:val="18"/>
          <w:szCs w:val="18"/>
          <w:lang w:val="ru-RU"/>
        </w:rPr>
        <w:t>одпись ____________________________</w:t>
      </w:r>
      <w:r w:rsidR="00393DA1" w:rsidRPr="001C4003">
        <w:rPr>
          <w:sz w:val="18"/>
          <w:szCs w:val="18"/>
          <w:lang w:val="ru-RU"/>
        </w:rPr>
        <w:t>_</w:t>
      </w:r>
      <w:r w:rsidRPr="001C4003">
        <w:rPr>
          <w:sz w:val="18"/>
          <w:szCs w:val="18"/>
          <w:lang w:val="ru-RU"/>
        </w:rPr>
        <w:t>_________</w:t>
      </w:r>
      <w:bookmarkEnd w:id="1"/>
    </w:p>
    <w:sectPr w:rsidR="00FB574A" w:rsidRPr="001C4003" w:rsidSect="00393DA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9DEF" w14:textId="77777777" w:rsidR="006C7CEE" w:rsidRDefault="006C7CEE" w:rsidP="00122B3C">
      <w:pPr>
        <w:spacing w:after="0" w:line="240" w:lineRule="auto"/>
      </w:pPr>
      <w:r>
        <w:separator/>
      </w:r>
    </w:p>
  </w:endnote>
  <w:endnote w:type="continuationSeparator" w:id="0">
    <w:p w14:paraId="2E3BEDD9" w14:textId="77777777" w:rsidR="006C7CEE" w:rsidRDefault="006C7CEE" w:rsidP="0012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DBAA" w14:textId="77777777" w:rsidR="00FD3817" w:rsidRPr="00FD3817" w:rsidRDefault="00FD3817" w:rsidP="00FD3817">
    <w:pPr>
      <w:pStyle w:val="a7"/>
      <w:jc w:val="center"/>
      <w:rPr>
        <w:sz w:val="16"/>
        <w:szCs w:val="16"/>
        <w:lang w:val="ru-RU"/>
      </w:rPr>
    </w:pPr>
  </w:p>
  <w:p w14:paraId="47558EC6" w14:textId="70D7DB84" w:rsidR="00FD3817" w:rsidRPr="00CF6A10" w:rsidRDefault="00FD3817" w:rsidP="00FD3817">
    <w:pPr>
      <w:pStyle w:val="a7"/>
      <w:jc w:val="center"/>
      <w:rPr>
        <w:sz w:val="16"/>
        <w:szCs w:val="16"/>
        <w:lang w:val="ru-RU"/>
      </w:rPr>
    </w:pPr>
    <w:r w:rsidRPr="00FD3817">
      <w:rPr>
        <w:sz w:val="16"/>
        <w:szCs w:val="16"/>
        <w:lang w:val="ru-RU"/>
      </w:rPr>
      <w:t xml:space="preserve">Страница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PAGE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Arabic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  <w:r w:rsidRPr="00FD3817">
      <w:rPr>
        <w:sz w:val="16"/>
        <w:szCs w:val="16"/>
        <w:lang w:val="ru-RU"/>
      </w:rPr>
      <w:t xml:space="preserve"> из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NUMPAGES</w:instrText>
    </w:r>
    <w:r w:rsidRPr="00CF6A10">
      <w:rPr>
        <w:sz w:val="16"/>
        <w:szCs w:val="16"/>
        <w:lang w:val="ru-RU"/>
      </w:rPr>
      <w:instrText xml:space="preserve"> \* арабский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</w:p>
  <w:p w14:paraId="240D5463" w14:textId="795AB0E2" w:rsidR="00FD3817" w:rsidRPr="00FD3817" w:rsidRDefault="00CF6A10" w:rsidP="00CF6A10">
    <w:pPr>
      <w:pStyle w:val="a7"/>
      <w:jc w:val="center"/>
      <w:rPr>
        <w:sz w:val="16"/>
        <w:szCs w:val="16"/>
        <w:lang w:val="ru-RU"/>
      </w:rPr>
    </w:pPr>
    <w:r w:rsidRPr="00CF6A10">
      <w:rPr>
        <w:sz w:val="16"/>
        <w:szCs w:val="16"/>
        <w:lang w:val="ru-RU"/>
      </w:rPr>
      <w:t>ЗАЯВЛЕНИЕ</w:t>
    </w:r>
    <w:r>
      <w:rPr>
        <w:sz w:val="16"/>
        <w:szCs w:val="16"/>
        <w:lang w:val="ru-RU"/>
      </w:rPr>
      <w:t xml:space="preserve"> </w:t>
    </w:r>
    <w:r w:rsidRPr="00CF6A10">
      <w:rPr>
        <w:sz w:val="16"/>
        <w:szCs w:val="16"/>
        <w:lang w:val="ru-RU"/>
      </w:rPr>
      <w:t>о пересчёте отметки за повторную промежуточную аттестацию по истории от 21.09.2026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79B5" w14:textId="77777777" w:rsidR="006C7CEE" w:rsidRDefault="006C7CEE" w:rsidP="00122B3C">
      <w:pPr>
        <w:spacing w:after="0" w:line="240" w:lineRule="auto"/>
      </w:pPr>
      <w:r>
        <w:separator/>
      </w:r>
    </w:p>
  </w:footnote>
  <w:footnote w:type="continuationSeparator" w:id="0">
    <w:p w14:paraId="29C264C4" w14:textId="77777777" w:rsidR="006C7CEE" w:rsidRDefault="006C7CEE" w:rsidP="00122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8CB"/>
    <w:multiLevelType w:val="hybridMultilevel"/>
    <w:tmpl w:val="500EAE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17510B"/>
    <w:multiLevelType w:val="hybridMultilevel"/>
    <w:tmpl w:val="CECC0FC8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95464"/>
    <w:multiLevelType w:val="hybridMultilevel"/>
    <w:tmpl w:val="ED2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92DC2"/>
    <w:multiLevelType w:val="hybridMultilevel"/>
    <w:tmpl w:val="30B04816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4273C"/>
    <w:multiLevelType w:val="hybridMultilevel"/>
    <w:tmpl w:val="C114D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E80135"/>
    <w:multiLevelType w:val="hybridMultilevel"/>
    <w:tmpl w:val="25C0A43C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58F62B24"/>
    <w:multiLevelType w:val="hybridMultilevel"/>
    <w:tmpl w:val="9F5E6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94F53"/>
    <w:multiLevelType w:val="hybridMultilevel"/>
    <w:tmpl w:val="B1768E28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459D0"/>
    <w:multiLevelType w:val="hybridMultilevel"/>
    <w:tmpl w:val="9BBCF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A1AB6"/>
    <w:multiLevelType w:val="hybridMultilevel"/>
    <w:tmpl w:val="01B261A0"/>
    <w:lvl w:ilvl="0" w:tplc="E17E3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5"/>
  </w:num>
  <w:num w:numId="13">
    <w:abstractNumId w:val="9"/>
  </w:num>
  <w:num w:numId="14">
    <w:abstractNumId w:val="13"/>
  </w:num>
  <w:num w:numId="15">
    <w:abstractNumId w:val="10"/>
  </w:num>
  <w:num w:numId="16">
    <w:abstractNumId w:val="14"/>
  </w:num>
  <w:num w:numId="17">
    <w:abstractNumId w:val="18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5DD"/>
    <w:rsid w:val="00122B3C"/>
    <w:rsid w:val="0015074B"/>
    <w:rsid w:val="001C4003"/>
    <w:rsid w:val="00285371"/>
    <w:rsid w:val="0029639D"/>
    <w:rsid w:val="0030170E"/>
    <w:rsid w:val="00326F90"/>
    <w:rsid w:val="0038705B"/>
    <w:rsid w:val="00393DA1"/>
    <w:rsid w:val="004D526F"/>
    <w:rsid w:val="00590F64"/>
    <w:rsid w:val="005D655D"/>
    <w:rsid w:val="00641C87"/>
    <w:rsid w:val="00675349"/>
    <w:rsid w:val="006865B3"/>
    <w:rsid w:val="006A5C50"/>
    <w:rsid w:val="006C7CEE"/>
    <w:rsid w:val="0087662F"/>
    <w:rsid w:val="008E683D"/>
    <w:rsid w:val="00A228C8"/>
    <w:rsid w:val="00A63F99"/>
    <w:rsid w:val="00AA1D8D"/>
    <w:rsid w:val="00B47730"/>
    <w:rsid w:val="00B9359B"/>
    <w:rsid w:val="00C22905"/>
    <w:rsid w:val="00CB0664"/>
    <w:rsid w:val="00CF6A10"/>
    <w:rsid w:val="00D43F23"/>
    <w:rsid w:val="00E316B5"/>
    <w:rsid w:val="00E82431"/>
    <w:rsid w:val="00F778CA"/>
    <w:rsid w:val="00FB574A"/>
    <w:rsid w:val="00FC693F"/>
    <w:rsid w:val="00FD3817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6380B8"/>
  <w14:defaultImageDpi w14:val="300"/>
  <w15:docId w15:val="{A3AA1DD3-714E-4422-800C-BBEF042B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0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836</Words>
  <Characters>4766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3</cp:revision>
  <cp:lastPrinted>2026-10-12T10:20:00Z</cp:lastPrinted>
  <dcterms:created xsi:type="dcterms:W3CDTF">2026-10-12T12:17:00Z</dcterms:created>
  <dcterms:modified xsi:type="dcterms:W3CDTF">2026-10-16T12:41:00Z</dcterms:modified>
  <cp:category/>
</cp:coreProperties>
</file>