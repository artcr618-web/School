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История. 7 класс. Вариант 1</w:t>
      </w:r>
    </w:p>
    <w:p>
      <w:pPr>
        <w:jc w:val="center"/>
      </w:pPr>
      <w:r>
        <w:rPr>
          <w:b w:val="0"/>
          <w:sz w:val="24"/>
        </w:rPr>
        <w:t>Тест по истории: «Россия в XVI в.» (7 класс)</w:t>
      </w:r>
    </w:p>
    <w:p>
      <w:r>
        <w:rPr>
          <w:b/>
          <w:sz w:val="26"/>
        </w:rPr>
        <w:t>1. Спецификация работы</w:t>
      </w:r>
    </w:p>
    <w:tbl>
      <w:tblPr>
        <w:tblStyle w:val="TableGrid"/>
        <w:tblW w:type="auto" w:w="0"/>
        <w:tblLook w:firstColumn="1" w:firstRow="1" w:lastColumn="0" w:lastRow="0" w:noHBand="0" w:noVBand="1" w:val="04A0"/>
      </w:tblPr>
      <w:tblGrid>
        <w:gridCol w:w="5128"/>
        <w:gridCol w:w="5128"/>
      </w:tblGrid>
      <w:tr>
        <w:tc>
          <w:tcPr>
            <w:tcW w:type="dxa" w:w="5128"/>
          </w:tcPr>
          <w:p>
            <w:r>
              <w:rPr>
                <w:b/>
              </w:rPr>
              <w:t>Предмет, класс</w:t>
            </w:r>
          </w:p>
        </w:tc>
        <w:tc>
          <w:tcPr>
            <w:tcW w:type="dxa" w:w="5128"/>
          </w:tcPr>
          <w:p>
            <w:r>
              <w:t>История, 7 класс</w:t>
            </w:r>
          </w:p>
        </w:tc>
      </w:tr>
      <w:tr>
        <w:tc>
          <w:tcPr>
            <w:tcW w:type="dxa" w:w="5128"/>
          </w:tcPr>
          <w:p>
            <w:r>
              <w:rPr>
                <w:b/>
              </w:rPr>
              <w:t>Название работы</w:t>
            </w:r>
          </w:p>
        </w:tc>
        <w:tc>
          <w:tcPr>
            <w:tcW w:type="dxa" w:w="5128"/>
          </w:tcPr>
          <w:p>
            <w:r>
              <w:t>Тест по истории: «Россия в XVI в.» (7 класс)</w:t>
            </w:r>
          </w:p>
        </w:tc>
      </w:tr>
      <w:tr>
        <w:tc>
          <w:tcPr>
            <w:tcW w:type="dxa" w:w="5128"/>
          </w:tcPr>
          <w:p>
            <w:r>
              <w:rPr>
                <w:b/>
              </w:rPr>
              <w:t>Автор работы</w:t>
            </w:r>
          </w:p>
        </w:tc>
        <w:tc>
          <w:tcPr>
            <w:tcW w:type="dxa" w:w="5128"/>
          </w:tcPr>
          <w:p>
            <w:r>
              <w:t>Галсанов Ринчин-Доржи Пурбоевич — учитель истории и обществознания, Республика Бурятия</w:t>
            </w:r>
          </w:p>
        </w:tc>
      </w:tr>
      <w:tr>
        <w:tc>
          <w:tcPr>
            <w:tcW w:type="dxa" w:w="5128"/>
          </w:tcPr>
          <w:p>
            <w:r>
              <w:rPr>
                <w:b/>
              </w:rPr>
              <w:t>Источник (сайт)</w:t>
            </w:r>
          </w:p>
        </w:tc>
        <w:tc>
          <w:tcPr>
            <w:tcW w:type="dxa" w:w="5128"/>
          </w:tcPr>
          <w:p>
            <w:r>
              <w:t>nsportal.ru — https://nsportal.ru/vuz/istoricheskie-nauki/library/2026/04/09/testy-po-istorii-rossii-7-klass</w:t>
            </w:r>
          </w:p>
        </w:tc>
      </w:tr>
      <w:tr>
        <w:tc>
          <w:tcPr>
            <w:tcW w:type="dxa" w:w="5128"/>
          </w:tcPr>
          <w:p>
            <w:r>
              <w:rPr>
                <w:b/>
              </w:rPr>
              <w:t>Файл-первоисточник</w:t>
            </w:r>
          </w:p>
        </w:tc>
        <w:tc>
          <w:tcPr>
            <w:tcW w:type="dxa" w:w="5128"/>
          </w:tcPr>
          <w:p>
            <w:r>
              <w:t>test1.docx (скачан с nsportal.ru, публикация 09.04.2026)</w:t>
            </w:r>
          </w:p>
        </w:tc>
      </w:tr>
      <w:tr>
        <w:tc>
          <w:tcPr>
            <w:tcW w:type="dxa" w:w="5128"/>
          </w:tcPr>
          <w:p>
            <w:r>
              <w:rPr>
                <w:b/>
              </w:rPr>
              <w:t>Всего заданий</w:t>
            </w:r>
          </w:p>
        </w:tc>
        <w:tc>
          <w:tcPr>
            <w:tcW w:type="dxa" w:w="5128"/>
          </w:tcPr>
          <w:p>
            <w:r>
              <w:t>22 (с выбором ответа — 20; с кратким/развёрнутым ответом — 2)</w:t>
            </w:r>
          </w:p>
        </w:tc>
      </w:tr>
      <w:tr>
        <w:tc>
          <w:tcPr>
            <w:tcW w:type="dxa" w:w="5128"/>
          </w:tcPr>
          <w:p>
            <w:r>
              <w:rPr>
                <w:b/>
              </w:rPr>
              <w:t>Максимальный балл</w:t>
            </w:r>
          </w:p>
        </w:tc>
        <w:tc>
          <w:tcPr>
            <w:tcW w:type="dxa" w:w="5128"/>
          </w:tcPr>
          <w:p>
            <w:r>
              <w:t>22</w:t>
            </w:r>
          </w:p>
        </w:tc>
      </w:tr>
      <w:tr>
        <w:tc>
          <w:tcPr>
            <w:tcW w:type="dxa" w:w="5128"/>
          </w:tcPr>
          <w:p>
            <w:r>
              <w:rPr>
                <w:b/>
              </w:rPr>
              <w:t>Начисление баллов</w:t>
            </w:r>
          </w:p>
        </w:tc>
        <w:tc>
          <w:tcPr>
            <w:tcW w:type="dxa" w:w="5128"/>
          </w:tcPr>
          <w:p>
            <w:r>
              <w:t>по 1 баллу за каждое задание (рабочая схема — в первоисточнике баллы и ключ не опубликованы)</w:t>
            </w:r>
          </w:p>
        </w:tc>
      </w:tr>
      <w:tr>
        <w:tc>
          <w:tcPr>
            <w:tcW w:type="dxa" w:w="5128"/>
          </w:tcPr>
          <w:p>
            <w:r>
              <w:rPr>
                <w:b/>
              </w:rPr>
              <w:t>Шкала перевода баллов в отметку</w:t>
            </w:r>
          </w:p>
        </w:tc>
        <w:tc>
          <w:tcPr>
            <w:tcW w:type="dxa" w:w="5128"/>
          </w:tcPr>
          <w:p>
            <w:r>
              <w:t>ориентир (в первоисточнике шкала не указана): «5» — 18–22 балла;  «4» — 14–17;  «3» — 9–13;  «2» — 0–8</w:t>
            </w:r>
          </w:p>
        </w:tc>
      </w:tr>
    </w:tbl>
    <w:p>
      <w:r>
        <w:rPr>
          <w:i/>
          <w:sz w:val="19"/>
        </w:rPr>
        <w:t>Ключ к заданиям составлен нами — в первоисточнике ответы не опубликованы.</w:t>
      </w:r>
    </w:p>
    <w:p>
      <w:r>
        <w:rPr>
          <w:b/>
          <w:sz w:val="26"/>
        </w:rPr>
        <w:t>2. Вопросы (с вариантами ответа)</w:t>
      </w:r>
    </w:p>
    <w:p>
      <w:pPr>
        <w:spacing w:after="40"/>
      </w:pPr>
      <w:r>
        <w:rPr>
          <w:b/>
        </w:rPr>
        <w:t>1. В каком году произошло венчание Ивана IV на царство?</w:t>
      </w:r>
    </w:p>
    <w:p>
      <w:pPr>
        <w:spacing w:after="0"/>
        <w:ind w:left="397"/>
      </w:pPr>
      <w:r>
        <w:t>1) 1533 г.</w:t>
      </w:r>
    </w:p>
    <w:p>
      <w:pPr>
        <w:spacing w:after="0"/>
        <w:ind w:left="397"/>
      </w:pPr>
      <w:r>
        <w:t>2) 1547 г.</w:t>
      </w:r>
    </w:p>
    <w:p>
      <w:pPr>
        <w:spacing w:after="0"/>
        <w:ind w:left="397"/>
      </w:pPr>
      <w:r>
        <w:t>3) 1558 г.</w:t>
      </w:r>
    </w:p>
    <w:p>
      <w:pPr>
        <w:spacing w:after="0"/>
        <w:ind w:left="397"/>
      </w:pPr>
      <w:r>
        <w:t>4) 1584 г.</w:t>
      </w:r>
    </w:p>
    <w:p>
      <w:pPr>
        <w:spacing w:after="40"/>
      </w:pPr>
      <w:r>
        <w:rPr>
          <w:b/>
        </w:rPr>
        <w:t>2. Как назывался круг ближайших советников Ивана IV, руководивший реформами в 1550-е гг.?</w:t>
      </w:r>
    </w:p>
    <w:p>
      <w:pPr>
        <w:spacing w:after="0"/>
        <w:ind w:left="397"/>
      </w:pPr>
      <w:r>
        <w:t>1) Боярская дума</w:t>
      </w:r>
    </w:p>
    <w:p>
      <w:pPr>
        <w:spacing w:after="0"/>
        <w:ind w:left="397"/>
      </w:pPr>
      <w:r>
        <w:t>2) Семибоярщина</w:t>
      </w:r>
    </w:p>
    <w:p>
      <w:pPr>
        <w:spacing w:after="0"/>
        <w:ind w:left="397"/>
      </w:pPr>
      <w:r>
        <w:t>3) Избранная рада</w:t>
      </w:r>
    </w:p>
    <w:p>
      <w:pPr>
        <w:spacing w:after="0"/>
        <w:ind w:left="397"/>
      </w:pPr>
      <w:r>
        <w:t>4) Верховный тайный совет</w:t>
      </w:r>
    </w:p>
    <w:p>
      <w:pPr>
        <w:spacing w:after="40"/>
      </w:pPr>
      <w:r>
        <w:rPr>
          <w:b/>
        </w:rPr>
        <w:t>3. Какое событие произошло в 1552 году?</w:t>
      </w:r>
    </w:p>
    <w:p>
      <w:pPr>
        <w:spacing w:after="0"/>
        <w:ind w:left="397"/>
      </w:pPr>
      <w:r>
        <w:t>1) Начало Ливонской войны</w:t>
      </w:r>
    </w:p>
    <w:p>
      <w:pPr>
        <w:spacing w:after="0"/>
        <w:ind w:left="397"/>
      </w:pPr>
      <w:r>
        <w:t>2) Присоединение Астраханского ханства</w:t>
      </w:r>
    </w:p>
    <w:p>
      <w:pPr>
        <w:spacing w:after="0"/>
        <w:ind w:left="397"/>
      </w:pPr>
      <w:r>
        <w:t>3) Введение опричнины</w:t>
      </w:r>
    </w:p>
    <w:p>
      <w:pPr>
        <w:spacing w:after="0"/>
        <w:ind w:left="397"/>
      </w:pPr>
      <w:r>
        <w:t>4) Взятие Казани русскими войсками</w:t>
      </w:r>
    </w:p>
    <w:p>
      <w:pPr>
        <w:spacing w:after="40"/>
      </w:pPr>
      <w:r>
        <w:rPr>
          <w:b/>
        </w:rPr>
        <w:t>4. Какой реформой было введено единообразие в систему налогообложения в середине XVI века?</w:t>
      </w:r>
    </w:p>
    <w:p>
      <w:pPr>
        <w:spacing w:after="0"/>
        <w:ind w:left="397"/>
      </w:pPr>
      <w:r>
        <w:t>1) Губная реформа</w:t>
      </w:r>
    </w:p>
    <w:p>
      <w:pPr>
        <w:spacing w:after="0"/>
        <w:ind w:left="397"/>
      </w:pPr>
      <w:r>
        <w:t>2) Военная реформа (создание стрелецкого войска)</w:t>
      </w:r>
    </w:p>
    <w:p>
      <w:pPr>
        <w:spacing w:after="0"/>
        <w:ind w:left="397"/>
      </w:pPr>
      <w:r>
        <w:t>3) Денежная реформа Елены Глинской</w:t>
      </w:r>
    </w:p>
    <w:p>
      <w:pPr>
        <w:spacing w:after="0"/>
        <w:ind w:left="397"/>
      </w:pPr>
      <w:r>
        <w:t>4) Налоговая реформа (введение «большой сохи»)</w:t>
      </w:r>
    </w:p>
    <w:p>
      <w:pPr>
        <w:spacing w:after="40"/>
      </w:pPr>
      <w:r>
        <w:rPr>
          <w:b/>
        </w:rPr>
        <w:t>5. Что стало одной из главных причин начала Ливонской войны (1558-1583)?</w:t>
      </w:r>
    </w:p>
    <w:p>
      <w:pPr>
        <w:spacing w:after="0"/>
        <w:ind w:left="397"/>
      </w:pPr>
      <w:r>
        <w:t>1) Отказ Ливонского ордена платить дань за Юрьев (Дерпт)</w:t>
      </w:r>
    </w:p>
    <w:p>
      <w:pPr>
        <w:spacing w:after="0"/>
        <w:ind w:left="397"/>
      </w:pPr>
      <w:r>
        <w:t>2) Стремление России получить выход к Чёрному морю</w:t>
      </w:r>
    </w:p>
    <w:p>
      <w:pPr>
        <w:spacing w:after="0"/>
        <w:ind w:left="397"/>
      </w:pPr>
      <w:r>
        <w:t>3) Требование Ливонии вернуть Новгородские земли</w:t>
      </w:r>
    </w:p>
    <w:p>
      <w:pPr>
        <w:spacing w:after="0"/>
        <w:ind w:left="397"/>
      </w:pPr>
      <w:r>
        <w:t>4) Союз Ливонии с Крымским ханством против России</w:t>
      </w:r>
    </w:p>
    <w:p>
      <w:pPr>
        <w:spacing w:after="40"/>
      </w:pPr>
      <w:r>
        <w:rPr>
          <w:b/>
        </w:rPr>
        <w:t>6. Как называлась политика Ивана IV в 1565-1572 гг., сопровождавшаяся террором и разделом страны?</w:t>
      </w:r>
    </w:p>
    <w:p>
      <w:pPr>
        <w:spacing w:after="0"/>
        <w:ind w:left="397"/>
      </w:pPr>
      <w:r>
        <w:t>1) Земщина</w:t>
      </w:r>
    </w:p>
    <w:p>
      <w:pPr>
        <w:spacing w:after="0"/>
        <w:ind w:left="397"/>
      </w:pPr>
      <w:r>
        <w:t>2) Местничество</w:t>
      </w:r>
    </w:p>
    <w:p>
      <w:pPr>
        <w:spacing w:after="0"/>
        <w:ind w:left="397"/>
      </w:pPr>
      <w:r>
        <w:t>3) Опричнина</w:t>
      </w:r>
    </w:p>
    <w:p>
      <w:pPr>
        <w:spacing w:after="0"/>
        <w:ind w:left="397"/>
      </w:pPr>
      <w:r>
        <w:t>4) Кормление</w:t>
      </w:r>
    </w:p>
    <w:p>
      <w:pPr>
        <w:spacing w:after="40"/>
      </w:pPr>
      <w:r>
        <w:rPr>
          <w:b/>
        </w:rPr>
        <w:t>7. Что было итогом войны со Швецией, завершившейся Тявзинским миром 1595 года?</w:t>
      </w:r>
    </w:p>
    <w:p>
      <w:pPr>
        <w:spacing w:after="0"/>
        <w:ind w:left="397"/>
      </w:pPr>
      <w:r>
        <w:t>1) Россия потеряла все балтийские крепости</w:t>
      </w:r>
    </w:p>
    <w:p>
      <w:pPr>
        <w:spacing w:after="0"/>
        <w:ind w:left="397"/>
      </w:pPr>
      <w:r>
        <w:t>2) Швеция признала русскими Ям, Копорье, Ивангород и вернула Корелу</w:t>
      </w:r>
    </w:p>
    <w:p>
      <w:pPr>
        <w:spacing w:after="0"/>
        <w:ind w:left="397"/>
      </w:pPr>
      <w:r>
        <w:t>3) Был создан военный союз против Речи Посполитой</w:t>
      </w:r>
    </w:p>
    <w:p>
      <w:pPr>
        <w:spacing w:after="0"/>
        <w:ind w:left="397"/>
      </w:pPr>
      <w:r>
        <w:t>4) Россия получила выход к Балтийскому морю в устье Невы</w:t>
      </w:r>
    </w:p>
    <w:p>
      <w:pPr>
        <w:spacing w:after="40"/>
      </w:pPr>
      <w:r>
        <w:rPr>
          <w:b/>
        </w:rPr>
        <w:t>8. Что было главным последствием победы русских войск в битве при Молодях (1572 г.)?</w:t>
      </w:r>
    </w:p>
    <w:p>
      <w:pPr>
        <w:spacing w:after="0"/>
        <w:ind w:left="397"/>
      </w:pPr>
      <w:r>
        <w:t>1) Была окончательно разгромлена Речь Посполитая</w:t>
      </w:r>
    </w:p>
    <w:p>
      <w:pPr>
        <w:spacing w:after="0"/>
        <w:ind w:left="397"/>
      </w:pPr>
      <w:r>
        <w:t>2) Была снята осада Пскова</w:t>
      </w:r>
    </w:p>
    <w:p>
      <w:pPr>
        <w:spacing w:after="0"/>
        <w:ind w:left="397"/>
      </w:pPr>
      <w:r>
        <w:t>3) Была предотвращена угроза потери Москвы и, возможно, независимости России от Крымского ханства</w:t>
      </w:r>
    </w:p>
    <w:p>
      <w:pPr>
        <w:spacing w:after="0"/>
        <w:ind w:left="397"/>
      </w:pPr>
      <w:r>
        <w:t>4) Была присоединена территория Ливонского ордена</w:t>
      </w:r>
    </w:p>
    <w:p>
      <w:pPr>
        <w:spacing w:after="40"/>
      </w:pPr>
      <w:r>
        <w:rPr>
          <w:b/>
        </w:rPr>
        <w:t>9. Кто из перечисленных лиц был первым русским патриархом?</w:t>
      </w:r>
    </w:p>
    <w:p>
      <w:pPr>
        <w:spacing w:after="0"/>
        <w:ind w:left="397"/>
      </w:pPr>
      <w:r>
        <w:t>1) Иов</w:t>
      </w:r>
    </w:p>
    <w:p>
      <w:pPr>
        <w:spacing w:after="0"/>
        <w:ind w:left="397"/>
      </w:pPr>
      <w:r>
        <w:t>2) Макарий</w:t>
      </w:r>
    </w:p>
    <w:p>
      <w:pPr>
        <w:spacing w:after="0"/>
        <w:ind w:left="397"/>
      </w:pPr>
      <w:r>
        <w:t>3) Филипп (Колычев)</w:t>
      </w:r>
    </w:p>
    <w:p>
      <w:pPr>
        <w:spacing w:after="0"/>
        <w:ind w:left="397"/>
      </w:pPr>
      <w:r>
        <w:t>4) Сильвестр</w:t>
      </w:r>
    </w:p>
    <w:p>
      <w:pPr>
        <w:spacing w:after="40"/>
      </w:pPr>
      <w:r>
        <w:rPr>
          <w:b/>
        </w:rPr>
        <w:t>10. Как назывался первый русский печатный датированный букварь, изданный Иваном Фёдоровым в 1574 году?</w:t>
      </w:r>
    </w:p>
    <w:p>
      <w:pPr>
        <w:spacing w:after="0"/>
        <w:ind w:left="397"/>
      </w:pPr>
      <w:r>
        <w:t>1) «Азбука»</w:t>
      </w:r>
    </w:p>
    <w:p>
      <w:pPr>
        <w:spacing w:after="0"/>
        <w:ind w:left="397"/>
      </w:pPr>
      <w:r>
        <w:t>2) «Апостол»</w:t>
      </w:r>
    </w:p>
    <w:p>
      <w:pPr>
        <w:spacing w:after="0"/>
        <w:ind w:left="397"/>
      </w:pPr>
      <w:r>
        <w:t>3) «Часослов»</w:t>
      </w:r>
    </w:p>
    <w:p>
      <w:pPr>
        <w:spacing w:after="0"/>
        <w:ind w:left="397"/>
      </w:pPr>
      <w:r>
        <w:t>4) Острожская Библия</w:t>
      </w:r>
    </w:p>
    <w:p>
      <w:pPr>
        <w:spacing w:after="40"/>
      </w:pPr>
      <w:r>
        <w:rPr>
          <w:b/>
        </w:rPr>
        <w:t>11. Что такое «урочные лета», введённые указом 1597 года?</w:t>
      </w:r>
    </w:p>
    <w:p>
      <w:pPr>
        <w:spacing w:after="0"/>
        <w:ind w:left="397"/>
      </w:pPr>
      <w:r>
        <w:t>1) Заповедные годы, когда запрещался переход крестьян</w:t>
      </w:r>
    </w:p>
    <w:p>
      <w:pPr>
        <w:spacing w:after="0"/>
        <w:ind w:left="397"/>
      </w:pPr>
      <w:r>
        <w:t>2) Пятилетний срок сыска беглых крестьян</w:t>
      </w:r>
    </w:p>
    <w:p>
      <w:pPr>
        <w:spacing w:after="0"/>
        <w:ind w:left="397"/>
      </w:pPr>
      <w:r>
        <w:t>3) Годы, освобождавшие от уплаты налогов</w:t>
      </w:r>
    </w:p>
    <w:p>
      <w:pPr>
        <w:spacing w:after="0"/>
        <w:ind w:left="397"/>
      </w:pPr>
      <w:r>
        <w:t>4) Период, когда крестьяне могли уходить только в Юрьев день</w:t>
      </w:r>
    </w:p>
    <w:p>
      <w:pPr>
        <w:spacing w:after="40"/>
      </w:pPr>
      <w:r>
        <w:rPr>
          <w:b/>
        </w:rPr>
        <w:t>12. Какое сооружение является памятником шатрового зодчества XVI века, построенным в честь взятия Казани?</w:t>
      </w:r>
    </w:p>
    <w:p>
      <w:pPr>
        <w:spacing w:after="0"/>
        <w:ind w:left="397"/>
      </w:pPr>
      <w:r>
        <w:t>1) Успенский собор Московского Кремля</w:t>
      </w:r>
    </w:p>
    <w:p>
      <w:pPr>
        <w:spacing w:after="0"/>
        <w:ind w:left="397"/>
      </w:pPr>
      <w:r>
        <w:t>2) Церковь Вознесения в Коломенском</w:t>
      </w:r>
    </w:p>
    <w:p>
      <w:pPr>
        <w:spacing w:after="0"/>
        <w:ind w:left="397"/>
      </w:pPr>
      <w:r>
        <w:t>3) Собор Покрова на Рву (Василия Блаженного)</w:t>
      </w:r>
    </w:p>
    <w:p>
      <w:pPr>
        <w:spacing w:after="0"/>
        <w:ind w:left="397"/>
      </w:pPr>
      <w:r>
        <w:t>4) Архангельский собор Московского Кремля</w:t>
      </w:r>
    </w:p>
    <w:p>
      <w:pPr>
        <w:spacing w:after="40"/>
      </w:pPr>
      <w:r>
        <w:rPr>
          <w:b/>
        </w:rPr>
        <w:t>13. С какой целью Иван IV в 1575 году ненадолго «посадил» на трон крещёного татарского царевича Симеона Бекбулатовича?</w:t>
      </w:r>
    </w:p>
    <w:p>
      <w:pPr>
        <w:spacing w:after="0"/>
        <w:ind w:left="397"/>
      </w:pPr>
      <w:r>
        <w:t>1) Чтобы подготовить его к роли наследника</w:t>
      </w:r>
    </w:p>
    <w:p>
      <w:pPr>
        <w:spacing w:after="0"/>
        <w:ind w:left="397"/>
      </w:pPr>
      <w:r>
        <w:t>2) Чтобы ослабить влияние бояр</w:t>
      </w:r>
    </w:p>
    <w:p>
      <w:pPr>
        <w:spacing w:after="0"/>
        <w:ind w:left="397"/>
      </w:pPr>
      <w:r>
        <w:t>3) Точные причины этого политического маскарада историкам не ясны</w:t>
      </w:r>
    </w:p>
    <w:p>
      <w:pPr>
        <w:spacing w:after="0"/>
        <w:ind w:left="397"/>
      </w:pPr>
      <w:r>
        <w:t>4) Чтобы заключить выгодный мир с Крымским ханством</w:t>
      </w:r>
    </w:p>
    <w:p>
      <w:pPr>
        <w:spacing w:after="40"/>
      </w:pPr>
      <w:r>
        <w:rPr>
          <w:b/>
        </w:rPr>
        <w:t>14. Какое событие относится к правлению Фёдора Ивановича?</w:t>
      </w:r>
    </w:p>
    <w:p>
      <w:pPr>
        <w:spacing w:after="0"/>
        <w:ind w:left="397"/>
      </w:pPr>
      <w:r>
        <w:t>1) Введение заповедных лет</w:t>
      </w:r>
    </w:p>
    <w:p>
      <w:pPr>
        <w:spacing w:after="0"/>
        <w:ind w:left="397"/>
      </w:pPr>
      <w:r>
        <w:t>2) Основание Архангельска</w:t>
      </w:r>
    </w:p>
    <w:p>
      <w:pPr>
        <w:spacing w:after="0"/>
        <w:ind w:left="397"/>
      </w:pPr>
      <w:r>
        <w:t>3) Учреждение патриаршества в России</w:t>
      </w:r>
    </w:p>
    <w:p>
      <w:pPr>
        <w:spacing w:after="0"/>
        <w:ind w:left="397"/>
      </w:pPr>
      <w:r>
        <w:t>4) Все перечисленные</w:t>
      </w:r>
    </w:p>
    <w:p>
      <w:pPr>
        <w:spacing w:after="40"/>
      </w:pPr>
      <w:r>
        <w:rPr>
          <w:b/>
        </w:rPr>
        <w:t>15. Кто из перечисленных был выдающимся русским зодчим, строителем крепостных сооружений в конце XVI века?</w:t>
      </w:r>
    </w:p>
    <w:p>
      <w:pPr>
        <w:spacing w:after="0"/>
        <w:ind w:left="397"/>
      </w:pPr>
      <w:r>
        <w:t>1) Барма и Постник</w:t>
      </w:r>
    </w:p>
    <w:p>
      <w:pPr>
        <w:spacing w:after="0"/>
        <w:ind w:left="397"/>
      </w:pPr>
      <w:r>
        <w:t>2) Фёдор Конь</w:t>
      </w:r>
    </w:p>
    <w:p>
      <w:pPr>
        <w:spacing w:after="0"/>
        <w:ind w:left="397"/>
      </w:pPr>
      <w:r>
        <w:t>3) Петрок Малый Фрязин</w:t>
      </w:r>
    </w:p>
    <w:p>
      <w:pPr>
        <w:spacing w:after="0"/>
        <w:ind w:left="397"/>
      </w:pPr>
      <w:r>
        <w:t>4) Аристотель Фиораванти</w:t>
      </w:r>
    </w:p>
    <w:p>
      <w:pPr>
        <w:spacing w:after="40"/>
      </w:pPr>
      <w:r>
        <w:rPr>
          <w:b/>
        </w:rPr>
        <w:t>16. Запишите термин, о котором идёт речь.</w:t>
      </w:r>
    </w:p>
    <w:p>
      <w:pPr>
        <w:spacing w:after="0"/>
        <w:ind w:left="397"/>
      </w:pPr>
      <w:r>
        <w:t>___________ — выборный представитель местного населения, помогавший в суде губному старосте и целовавший крест на верность (дававший клятву).</w:t>
      </w:r>
    </w:p>
    <w:p>
      <w:pPr>
        <w:spacing w:after="40"/>
      </w:pPr>
      <w:r>
        <w:rPr>
          <w:b/>
        </w:rPr>
        <w:t>17. Запишите термин, о котором идёт речь.</w:t>
      </w:r>
    </w:p>
    <w:p>
      <w:pPr>
        <w:spacing w:after="0"/>
        <w:ind w:left="397"/>
      </w:pPr>
      <w:r>
        <w:t>___________ — порядок назначения на государственные и военные должности в зависимости от знатности рода и служебного положения предков.</w:t>
      </w:r>
    </w:p>
    <w:p>
      <w:pPr>
        <w:spacing w:after="40"/>
      </w:pPr>
      <w:r>
        <w:rPr>
          <w:b/>
        </w:rPr>
        <w:t>18. Установите соответствие между событием и датой.</w:t>
      </w:r>
    </w:p>
    <w:p>
      <w:pPr>
        <w:spacing w:after="0"/>
        <w:ind w:left="397"/>
      </w:pPr>
      <w:r>
        <w:t>Событие</w:t>
      </w:r>
    </w:p>
    <w:p>
      <w:pPr>
        <w:spacing w:after="0"/>
        <w:ind w:left="397"/>
      </w:pPr>
      <w:r>
        <w:t>А) Начало регентства Елены Глинской</w:t>
      </w:r>
    </w:p>
    <w:p>
      <w:pPr>
        <w:spacing w:after="0"/>
        <w:ind w:left="397"/>
      </w:pPr>
      <w:r>
        <w:t>Б) Принятие Судебника Ивана IV</w:t>
      </w:r>
    </w:p>
    <w:p>
      <w:pPr>
        <w:spacing w:after="0"/>
        <w:ind w:left="397"/>
      </w:pPr>
      <w:r>
        <w:t>В) Окончание Ливонской войны</w:t>
      </w:r>
    </w:p>
    <w:p>
      <w:pPr>
        <w:spacing w:after="0"/>
        <w:ind w:left="397"/>
      </w:pPr>
      <w:r>
        <w:t>Г) Смерть Ивана IV</w:t>
      </w:r>
    </w:p>
    <w:p>
      <w:pPr>
        <w:spacing w:after="0"/>
        <w:ind w:left="397"/>
      </w:pPr>
      <w:r>
        <w:t>Дата</w:t>
      </w:r>
    </w:p>
    <w:p>
      <w:pPr>
        <w:spacing w:after="0"/>
        <w:ind w:left="397"/>
      </w:pPr>
      <w:r>
        <w:t>1) 1550 г.</w:t>
      </w:r>
    </w:p>
    <w:p>
      <w:pPr>
        <w:spacing w:after="0"/>
        <w:ind w:left="397"/>
      </w:pPr>
      <w:r>
        <w:t>2) 1533 г.</w:t>
      </w:r>
    </w:p>
    <w:p>
      <w:pPr>
        <w:spacing w:after="0"/>
        <w:ind w:left="397"/>
      </w:pPr>
      <w:r>
        <w:t>3) 1583 г.</w:t>
      </w:r>
    </w:p>
    <w:p>
      <w:pPr>
        <w:spacing w:after="0"/>
        <w:ind w:left="397"/>
      </w:pPr>
      <w:r>
        <w:t>4) 1584 г.</w:t>
      </w:r>
    </w:p>
    <w:p>
      <w:pPr>
        <w:spacing w:after="40"/>
      </w:pPr>
      <w:r>
        <w:rPr>
          <w:b/>
        </w:rPr>
        <w:t>19. Установите соответствие между личностью и её деятельностью.</w:t>
      </w:r>
    </w:p>
    <w:p>
      <w:pPr>
        <w:spacing w:after="0"/>
        <w:ind w:left="397"/>
      </w:pPr>
      <w:r>
        <w:t>Личность</w:t>
      </w:r>
    </w:p>
    <w:p>
      <w:pPr>
        <w:spacing w:after="0"/>
        <w:ind w:left="397"/>
      </w:pPr>
      <w:r>
        <w:t>А) Алексей Адашев</w:t>
      </w:r>
    </w:p>
    <w:p>
      <w:pPr>
        <w:spacing w:after="0"/>
        <w:ind w:left="397"/>
      </w:pPr>
      <w:r>
        <w:t>Б) Андрей Курбский</w:t>
      </w:r>
    </w:p>
    <w:p>
      <w:pPr>
        <w:spacing w:after="0"/>
        <w:ind w:left="397"/>
      </w:pPr>
      <w:r>
        <w:t>В) Ермак Тимофеевич</w:t>
      </w:r>
    </w:p>
    <w:p>
      <w:pPr>
        <w:spacing w:after="0"/>
        <w:ind w:left="397"/>
      </w:pPr>
      <w:r>
        <w:t>Г) Малюта Скуратов</w:t>
      </w:r>
    </w:p>
    <w:p>
      <w:pPr>
        <w:spacing w:after="0"/>
        <w:ind w:left="397"/>
      </w:pPr>
      <w:r>
        <w:t>Деятельность</w:t>
      </w:r>
    </w:p>
    <w:p>
      <w:pPr>
        <w:spacing w:after="0"/>
        <w:ind w:left="397"/>
      </w:pPr>
      <w:r>
        <w:t>1) Организатор похода в Сибирь</w:t>
      </w:r>
    </w:p>
    <w:p>
      <w:pPr>
        <w:spacing w:after="0"/>
        <w:ind w:left="397"/>
      </w:pPr>
      <w:r>
        <w:t>2) Один из руководителей Избранной рады</w:t>
      </w:r>
    </w:p>
    <w:p>
      <w:pPr>
        <w:spacing w:after="0"/>
        <w:ind w:left="397"/>
      </w:pPr>
      <w:r>
        <w:t>3) Ближайший опричник Ивана Грозного</w:t>
      </w:r>
    </w:p>
    <w:p>
      <w:pPr>
        <w:spacing w:after="0"/>
        <w:ind w:left="397"/>
      </w:pPr>
      <w:r>
        <w:t>4) Воевода, бежавший в Литву, публицист</w:t>
      </w:r>
    </w:p>
    <w:p>
      <w:pPr>
        <w:spacing w:after="40"/>
      </w:pPr>
      <w:r>
        <w:rPr>
          <w:b/>
        </w:rPr>
        <w:t>20. Установите хронологическую последовательность событий.</w:t>
      </w:r>
    </w:p>
    <w:p>
      <w:pPr>
        <w:spacing w:after="0"/>
        <w:ind w:left="397"/>
      </w:pPr>
      <w:r>
        <w:t>А) Московское восстание и пожар 1547 года</w:t>
      </w:r>
    </w:p>
    <w:p>
      <w:pPr>
        <w:spacing w:after="0"/>
        <w:ind w:left="397"/>
      </w:pPr>
      <w:r>
        <w:t>Б) Введение опричнины</w:t>
      </w:r>
    </w:p>
    <w:p>
      <w:pPr>
        <w:spacing w:after="0"/>
        <w:ind w:left="397"/>
      </w:pPr>
      <w:r>
        <w:t>В) Создание стрелецкого войска</w:t>
      </w:r>
    </w:p>
    <w:p>
      <w:pPr>
        <w:spacing w:after="0"/>
        <w:ind w:left="397"/>
      </w:pPr>
      <w:r>
        <w:t>Г) Присоединение Астраханского ханства</w:t>
      </w:r>
    </w:p>
    <w:p>
      <w:pPr>
        <w:spacing w:after="40"/>
      </w:pPr>
      <w:r>
        <w:rPr>
          <w:b/>
        </w:rPr>
        <w:t>21. Установите хронологическую последовательность событий.</w:t>
      </w:r>
    </w:p>
    <w:p>
      <w:pPr>
        <w:spacing w:after="0"/>
        <w:ind w:left="397"/>
      </w:pPr>
      <w:r>
        <w:t>А) Битва при Молодях</w:t>
      </w:r>
    </w:p>
    <w:p>
      <w:pPr>
        <w:spacing w:after="0"/>
        <w:ind w:left="397"/>
      </w:pPr>
      <w:r>
        <w:t>Б) Смерть царевича Дмитрия в Угличе</w:t>
      </w:r>
    </w:p>
    <w:p>
      <w:pPr>
        <w:spacing w:after="0"/>
        <w:ind w:left="397"/>
      </w:pPr>
      <w:r>
        <w:t>В) Начало книгопечатания в Москве (выход «Апостола»)</w:t>
      </w:r>
    </w:p>
    <w:p>
      <w:pPr>
        <w:spacing w:after="0"/>
        <w:ind w:left="397"/>
      </w:pPr>
      <w:r>
        <w:t>Г) Венчание Ивана IV на царство</w:t>
      </w:r>
    </w:p>
    <w:p>
      <w:pPr>
        <w:spacing w:after="40"/>
      </w:pPr>
      <w:r>
        <w:rPr>
          <w:b/>
        </w:rPr>
        <w:t>22. Внимательно прочитайте отрывок и ответьте на вопросы.</w:t>
      </w:r>
    </w:p>
    <w:p>
      <w:pPr>
        <w:spacing w:after="0"/>
        <w:ind w:left="397"/>
      </w:pPr>
      <w:r>
        <w:t>«В царствование Иоанна IV … обратили свою промышленную деятельность далее на восток, в область Камы; в 1558 г. Григорий … бил царю челом и сказывал: в восьмидесяти восьми вёрстах ниже Великой Перми, по реке Каме, по обе её стороны, до реки Чусовой лежат места пустые… Григорий бил челом, что хочет на этом месте городок поставить, город пушками и пищалями снабдить… по речкам до самых вершин и по озёрам лес рубить, расчистя место, пашню пахать, дворы ставить, людей называть неписьменных и нетяглых, варницы ставить и соль варить».</w:t>
      </w:r>
    </w:p>
    <w:p>
      <w:pPr>
        <w:spacing w:after="0"/>
        <w:ind w:left="397"/>
      </w:pPr>
      <w:r>
        <w:t>1) О деятельности какой известной семьи идёт речь?</w:t>
      </w:r>
    </w:p>
    <w:p>
      <w:pPr>
        <w:spacing w:after="0"/>
        <w:ind w:left="397"/>
      </w:pPr>
      <w:r>
        <w:t>2) С каким важным процессом в истории России XVI века она связана?</w:t>
      </w:r>
    </w:p>
    <w:p>
      <w:r>
        <w:br w:type="page"/>
      </w:r>
    </w:p>
    <w:p>
      <w:r>
        <w:rPr>
          <w:b/>
          <w:sz w:val="26"/>
        </w:rPr>
        <w:t>3. Ответы (с начислением баллов)</w:t>
      </w:r>
    </w:p>
    <w:tbl>
      <w:tblPr>
        <w:tblStyle w:val="TableGrid"/>
        <w:tblW w:type="auto" w:w="0"/>
        <w:tblLook w:firstColumn="1" w:firstRow="1" w:lastColumn="0" w:lastRow="0" w:noHBand="0" w:noVBand="1" w:val="04A0"/>
      </w:tblPr>
      <w:tblGrid>
        <w:gridCol w:w="3419"/>
        <w:gridCol w:w="3419"/>
        <w:gridCol w:w="3419"/>
      </w:tblGrid>
      <w:tr>
        <w:tc>
          <w:tcPr>
            <w:tcW w:type="dxa" w:w="3419"/>
          </w:tcPr>
          <w:p>
            <w:r>
              <w:rPr>
                <w:b/>
              </w:rPr>
              <w:t>№</w:t>
            </w:r>
          </w:p>
        </w:tc>
        <w:tc>
          <w:tcPr>
            <w:tcW w:type="dxa" w:w="3419"/>
          </w:tcPr>
          <w:p>
            <w:r>
              <w:rPr>
                <w:b/>
              </w:rPr>
              <w:t>Правильный ответ</w:t>
            </w:r>
          </w:p>
        </w:tc>
        <w:tc>
          <w:tcPr>
            <w:tcW w:type="dxa" w:w="3419"/>
          </w:tcPr>
          <w:p>
            <w:r>
              <w:rPr>
                <w:b/>
              </w:rPr>
              <w:t>Балл</w:t>
            </w:r>
          </w:p>
        </w:tc>
      </w:tr>
      <w:tr>
        <w:tc>
          <w:tcPr>
            <w:tcW w:type="dxa" w:w="3419"/>
          </w:tcPr>
          <w:p>
            <w:r>
              <w:t>1</w:t>
            </w:r>
          </w:p>
        </w:tc>
        <w:tc>
          <w:tcPr>
            <w:tcW w:type="dxa" w:w="3419"/>
          </w:tcPr>
          <w:p>
            <w:r>
              <w:t>2</w:t>
            </w:r>
          </w:p>
        </w:tc>
        <w:tc>
          <w:tcPr>
            <w:tcW w:type="dxa" w:w="3419"/>
          </w:tcPr>
          <w:p>
            <w:r>
              <w:t>1</w:t>
            </w:r>
          </w:p>
        </w:tc>
      </w:tr>
      <w:tr>
        <w:tc>
          <w:tcPr>
            <w:tcW w:type="dxa" w:w="3419"/>
          </w:tcPr>
          <w:p>
            <w:r>
              <w:t>2</w:t>
            </w:r>
          </w:p>
        </w:tc>
        <w:tc>
          <w:tcPr>
            <w:tcW w:type="dxa" w:w="3419"/>
          </w:tcPr>
          <w:p>
            <w:r>
              <w:t>3</w:t>
            </w:r>
          </w:p>
        </w:tc>
        <w:tc>
          <w:tcPr>
            <w:tcW w:type="dxa" w:w="3419"/>
          </w:tcPr>
          <w:p>
            <w:r>
              <w:t>1</w:t>
            </w:r>
          </w:p>
        </w:tc>
      </w:tr>
      <w:tr>
        <w:tc>
          <w:tcPr>
            <w:tcW w:type="dxa" w:w="3419"/>
          </w:tcPr>
          <w:p>
            <w:r>
              <w:t>3</w:t>
            </w:r>
          </w:p>
        </w:tc>
        <w:tc>
          <w:tcPr>
            <w:tcW w:type="dxa" w:w="3419"/>
          </w:tcPr>
          <w:p>
            <w:r>
              <w:t>4</w:t>
            </w:r>
          </w:p>
        </w:tc>
        <w:tc>
          <w:tcPr>
            <w:tcW w:type="dxa" w:w="3419"/>
          </w:tcPr>
          <w:p>
            <w:r>
              <w:t>1</w:t>
            </w:r>
          </w:p>
        </w:tc>
      </w:tr>
      <w:tr>
        <w:tc>
          <w:tcPr>
            <w:tcW w:type="dxa" w:w="3419"/>
          </w:tcPr>
          <w:p>
            <w:r>
              <w:t>4</w:t>
            </w:r>
          </w:p>
        </w:tc>
        <w:tc>
          <w:tcPr>
            <w:tcW w:type="dxa" w:w="3419"/>
          </w:tcPr>
          <w:p>
            <w:r>
              <w:t>4</w:t>
            </w:r>
          </w:p>
        </w:tc>
        <w:tc>
          <w:tcPr>
            <w:tcW w:type="dxa" w:w="3419"/>
          </w:tcPr>
          <w:p>
            <w:r>
              <w:t>1</w:t>
            </w:r>
          </w:p>
        </w:tc>
      </w:tr>
      <w:tr>
        <w:tc>
          <w:tcPr>
            <w:tcW w:type="dxa" w:w="3419"/>
          </w:tcPr>
          <w:p>
            <w:r>
              <w:t>5</w:t>
            </w:r>
          </w:p>
        </w:tc>
        <w:tc>
          <w:tcPr>
            <w:tcW w:type="dxa" w:w="3419"/>
          </w:tcPr>
          <w:p>
            <w:r>
              <w:t>1</w:t>
            </w:r>
          </w:p>
        </w:tc>
        <w:tc>
          <w:tcPr>
            <w:tcW w:type="dxa" w:w="3419"/>
          </w:tcPr>
          <w:p>
            <w:r>
              <w:t>1</w:t>
            </w:r>
          </w:p>
        </w:tc>
      </w:tr>
      <w:tr>
        <w:tc>
          <w:tcPr>
            <w:tcW w:type="dxa" w:w="3419"/>
          </w:tcPr>
          <w:p>
            <w:r>
              <w:t>6</w:t>
            </w:r>
          </w:p>
        </w:tc>
        <w:tc>
          <w:tcPr>
            <w:tcW w:type="dxa" w:w="3419"/>
          </w:tcPr>
          <w:p>
            <w:r>
              <w:t>3</w:t>
            </w:r>
          </w:p>
        </w:tc>
        <w:tc>
          <w:tcPr>
            <w:tcW w:type="dxa" w:w="3419"/>
          </w:tcPr>
          <w:p>
            <w:r>
              <w:t>1</w:t>
            </w:r>
          </w:p>
        </w:tc>
      </w:tr>
      <w:tr>
        <w:tc>
          <w:tcPr>
            <w:tcW w:type="dxa" w:w="3419"/>
          </w:tcPr>
          <w:p>
            <w:r>
              <w:t>7</w:t>
            </w:r>
          </w:p>
        </w:tc>
        <w:tc>
          <w:tcPr>
            <w:tcW w:type="dxa" w:w="3419"/>
          </w:tcPr>
          <w:p>
            <w:r>
              <w:t>2</w:t>
            </w:r>
          </w:p>
        </w:tc>
        <w:tc>
          <w:tcPr>
            <w:tcW w:type="dxa" w:w="3419"/>
          </w:tcPr>
          <w:p>
            <w:r>
              <w:t>1</w:t>
            </w:r>
          </w:p>
        </w:tc>
      </w:tr>
      <w:tr>
        <w:tc>
          <w:tcPr>
            <w:tcW w:type="dxa" w:w="3419"/>
          </w:tcPr>
          <w:p>
            <w:r>
              <w:t>8</w:t>
            </w:r>
          </w:p>
        </w:tc>
        <w:tc>
          <w:tcPr>
            <w:tcW w:type="dxa" w:w="3419"/>
          </w:tcPr>
          <w:p>
            <w:r>
              <w:t>3</w:t>
            </w:r>
          </w:p>
        </w:tc>
        <w:tc>
          <w:tcPr>
            <w:tcW w:type="dxa" w:w="3419"/>
          </w:tcPr>
          <w:p>
            <w:r>
              <w:t>1</w:t>
            </w:r>
          </w:p>
        </w:tc>
      </w:tr>
      <w:tr>
        <w:tc>
          <w:tcPr>
            <w:tcW w:type="dxa" w:w="3419"/>
          </w:tcPr>
          <w:p>
            <w:r>
              <w:t>9</w:t>
            </w:r>
          </w:p>
        </w:tc>
        <w:tc>
          <w:tcPr>
            <w:tcW w:type="dxa" w:w="3419"/>
          </w:tcPr>
          <w:p>
            <w:r>
              <w:t>1</w:t>
            </w:r>
          </w:p>
        </w:tc>
        <w:tc>
          <w:tcPr>
            <w:tcW w:type="dxa" w:w="3419"/>
          </w:tcPr>
          <w:p>
            <w:r>
              <w:t>1</w:t>
            </w:r>
          </w:p>
        </w:tc>
      </w:tr>
      <w:tr>
        <w:tc>
          <w:tcPr>
            <w:tcW w:type="dxa" w:w="3419"/>
          </w:tcPr>
          <w:p>
            <w:r>
              <w:t>10</w:t>
            </w:r>
          </w:p>
        </w:tc>
        <w:tc>
          <w:tcPr>
            <w:tcW w:type="dxa" w:w="3419"/>
          </w:tcPr>
          <w:p>
            <w:r>
              <w:t>1</w:t>
            </w:r>
          </w:p>
        </w:tc>
        <w:tc>
          <w:tcPr>
            <w:tcW w:type="dxa" w:w="3419"/>
          </w:tcPr>
          <w:p>
            <w:r>
              <w:t>1</w:t>
            </w:r>
          </w:p>
        </w:tc>
      </w:tr>
      <w:tr>
        <w:tc>
          <w:tcPr>
            <w:tcW w:type="dxa" w:w="3419"/>
          </w:tcPr>
          <w:p>
            <w:r>
              <w:t>11</w:t>
            </w:r>
          </w:p>
        </w:tc>
        <w:tc>
          <w:tcPr>
            <w:tcW w:type="dxa" w:w="3419"/>
          </w:tcPr>
          <w:p>
            <w:r>
              <w:t>2</w:t>
            </w:r>
          </w:p>
        </w:tc>
        <w:tc>
          <w:tcPr>
            <w:tcW w:type="dxa" w:w="3419"/>
          </w:tcPr>
          <w:p>
            <w:r>
              <w:t>1</w:t>
            </w:r>
          </w:p>
        </w:tc>
      </w:tr>
      <w:tr>
        <w:tc>
          <w:tcPr>
            <w:tcW w:type="dxa" w:w="3419"/>
          </w:tcPr>
          <w:p>
            <w:r>
              <w:t>12</w:t>
            </w:r>
          </w:p>
        </w:tc>
        <w:tc>
          <w:tcPr>
            <w:tcW w:type="dxa" w:w="3419"/>
          </w:tcPr>
          <w:p>
            <w:r>
              <w:t>3</w:t>
            </w:r>
          </w:p>
        </w:tc>
        <w:tc>
          <w:tcPr>
            <w:tcW w:type="dxa" w:w="3419"/>
          </w:tcPr>
          <w:p>
            <w:r>
              <w:t>1</w:t>
            </w:r>
          </w:p>
        </w:tc>
      </w:tr>
      <w:tr>
        <w:tc>
          <w:tcPr>
            <w:tcW w:type="dxa" w:w="3419"/>
          </w:tcPr>
          <w:p>
            <w:r>
              <w:t>13</w:t>
            </w:r>
          </w:p>
        </w:tc>
        <w:tc>
          <w:tcPr>
            <w:tcW w:type="dxa" w:w="3419"/>
          </w:tcPr>
          <w:p>
            <w:r>
              <w:t>3</w:t>
            </w:r>
          </w:p>
        </w:tc>
        <w:tc>
          <w:tcPr>
            <w:tcW w:type="dxa" w:w="3419"/>
          </w:tcPr>
          <w:p>
            <w:r>
              <w:t>1</w:t>
            </w:r>
          </w:p>
        </w:tc>
      </w:tr>
      <w:tr>
        <w:tc>
          <w:tcPr>
            <w:tcW w:type="dxa" w:w="3419"/>
          </w:tcPr>
          <w:p>
            <w:r>
              <w:t>14</w:t>
            </w:r>
          </w:p>
        </w:tc>
        <w:tc>
          <w:tcPr>
            <w:tcW w:type="dxa" w:w="3419"/>
          </w:tcPr>
          <w:p>
            <w:r>
              <w:t>3 (прим.: Архангельск основан в 1584 г. — тоже при Фёдоре Ивановиче; строго однозначного ответа нет)</w:t>
            </w:r>
          </w:p>
        </w:tc>
        <w:tc>
          <w:tcPr>
            <w:tcW w:type="dxa" w:w="3419"/>
          </w:tcPr>
          <w:p>
            <w:r>
              <w:t>1</w:t>
            </w:r>
          </w:p>
        </w:tc>
      </w:tr>
      <w:tr>
        <w:tc>
          <w:tcPr>
            <w:tcW w:type="dxa" w:w="3419"/>
          </w:tcPr>
          <w:p>
            <w:r>
              <w:t>15</w:t>
            </w:r>
          </w:p>
        </w:tc>
        <w:tc>
          <w:tcPr>
            <w:tcW w:type="dxa" w:w="3419"/>
          </w:tcPr>
          <w:p>
            <w:r>
              <w:t>2</w:t>
            </w:r>
          </w:p>
        </w:tc>
        <w:tc>
          <w:tcPr>
            <w:tcW w:type="dxa" w:w="3419"/>
          </w:tcPr>
          <w:p>
            <w:r>
              <w:t>1</w:t>
            </w:r>
          </w:p>
        </w:tc>
      </w:tr>
      <w:tr>
        <w:tc>
          <w:tcPr>
            <w:tcW w:type="dxa" w:w="3419"/>
          </w:tcPr>
          <w:p>
            <w:r>
              <w:t>16</w:t>
            </w:r>
          </w:p>
        </w:tc>
        <w:tc>
          <w:tcPr>
            <w:tcW w:type="dxa" w:w="3419"/>
          </w:tcPr>
          <w:p>
            <w:r>
              <w:t>Целовальник</w:t>
            </w:r>
          </w:p>
        </w:tc>
        <w:tc>
          <w:tcPr>
            <w:tcW w:type="dxa" w:w="3419"/>
          </w:tcPr>
          <w:p>
            <w:r>
              <w:t>1</w:t>
            </w:r>
          </w:p>
        </w:tc>
      </w:tr>
      <w:tr>
        <w:tc>
          <w:tcPr>
            <w:tcW w:type="dxa" w:w="3419"/>
          </w:tcPr>
          <w:p>
            <w:r>
              <w:t>17</w:t>
            </w:r>
          </w:p>
        </w:tc>
        <w:tc>
          <w:tcPr>
            <w:tcW w:type="dxa" w:w="3419"/>
          </w:tcPr>
          <w:p>
            <w:r>
              <w:t>Местничество</w:t>
            </w:r>
          </w:p>
        </w:tc>
        <w:tc>
          <w:tcPr>
            <w:tcW w:type="dxa" w:w="3419"/>
          </w:tcPr>
          <w:p>
            <w:r>
              <w:t>1</w:t>
            </w:r>
          </w:p>
        </w:tc>
      </w:tr>
      <w:tr>
        <w:tc>
          <w:tcPr>
            <w:tcW w:type="dxa" w:w="3419"/>
          </w:tcPr>
          <w:p>
            <w:r>
              <w:t>18</w:t>
            </w:r>
          </w:p>
        </w:tc>
        <w:tc>
          <w:tcPr>
            <w:tcW w:type="dxa" w:w="3419"/>
          </w:tcPr>
          <w:p>
            <w:r>
              <w:t>А2 Б1 В3 Г4</w:t>
            </w:r>
          </w:p>
        </w:tc>
        <w:tc>
          <w:tcPr>
            <w:tcW w:type="dxa" w:w="3419"/>
          </w:tcPr>
          <w:p>
            <w:r>
              <w:t>1</w:t>
            </w:r>
          </w:p>
        </w:tc>
      </w:tr>
      <w:tr>
        <w:tc>
          <w:tcPr>
            <w:tcW w:type="dxa" w:w="3419"/>
          </w:tcPr>
          <w:p>
            <w:r>
              <w:t>19</w:t>
            </w:r>
          </w:p>
        </w:tc>
        <w:tc>
          <w:tcPr>
            <w:tcW w:type="dxa" w:w="3419"/>
          </w:tcPr>
          <w:p>
            <w:r>
              <w:t>А2 Б4 В1 Г3</w:t>
            </w:r>
          </w:p>
        </w:tc>
        <w:tc>
          <w:tcPr>
            <w:tcW w:type="dxa" w:w="3419"/>
          </w:tcPr>
          <w:p>
            <w:r>
              <w:t>1</w:t>
            </w:r>
          </w:p>
        </w:tc>
      </w:tr>
      <w:tr>
        <w:tc>
          <w:tcPr>
            <w:tcW w:type="dxa" w:w="3419"/>
          </w:tcPr>
          <w:p>
            <w:r>
              <w:t>20</w:t>
            </w:r>
          </w:p>
        </w:tc>
        <w:tc>
          <w:tcPr>
            <w:tcW w:type="dxa" w:w="3419"/>
          </w:tcPr>
          <w:p>
            <w:r>
              <w:t>А В Г Б  (1547 → 1550 → 1556 → 1565)</w:t>
            </w:r>
          </w:p>
        </w:tc>
        <w:tc>
          <w:tcPr>
            <w:tcW w:type="dxa" w:w="3419"/>
          </w:tcPr>
          <w:p>
            <w:r>
              <w:t>1</w:t>
            </w:r>
          </w:p>
        </w:tc>
      </w:tr>
      <w:tr>
        <w:tc>
          <w:tcPr>
            <w:tcW w:type="dxa" w:w="3419"/>
          </w:tcPr>
          <w:p>
            <w:r>
              <w:t>21</w:t>
            </w:r>
          </w:p>
        </w:tc>
        <w:tc>
          <w:tcPr>
            <w:tcW w:type="dxa" w:w="3419"/>
          </w:tcPr>
          <w:p>
            <w:r>
              <w:t>Г В А Б  (1547 → 1564 → 1572 → 1591)</w:t>
            </w:r>
          </w:p>
        </w:tc>
        <w:tc>
          <w:tcPr>
            <w:tcW w:type="dxa" w:w="3419"/>
          </w:tcPr>
          <w:p>
            <w:r>
              <w:t>1</w:t>
            </w:r>
          </w:p>
        </w:tc>
      </w:tr>
      <w:tr>
        <w:tc>
          <w:tcPr>
            <w:tcW w:type="dxa" w:w="3419"/>
          </w:tcPr>
          <w:p>
            <w:r>
              <w:t>22</w:t>
            </w:r>
          </w:p>
        </w:tc>
        <w:tc>
          <w:tcPr>
            <w:tcW w:type="dxa" w:w="3419"/>
          </w:tcPr>
          <w:p>
            <w:r>
              <w:t>1) Строгановы (Григорий Строганов); / 2) освоение (присоединение) Сибири, организация похода Ермака</w:t>
            </w:r>
          </w:p>
        </w:tc>
        <w:tc>
          <w:tcPr>
            <w:tcW w:type="dxa" w:w="3419"/>
          </w:tcPr>
          <w:p>
            <w:r>
              <w:t>1</w:t>
            </w:r>
          </w:p>
        </w:tc>
      </w:tr>
    </w:tbl>
    <w:p>
      <w:r>
        <w:rPr>
          <w:b/>
        </w:rPr>
        <w:t>Итого: 22 балла.</w:t>
      </w:r>
    </w:p>
    <w:p>
      <w:r>
        <w:rPr>
          <w:b/>
          <w:sz w:val="24"/>
        </w:rPr>
        <w:t>Раскадровка по баллам</w:t>
      </w:r>
    </w:p>
    <w:p>
      <w:r>
        <w:t>по 1 б. — 22 зад.</w:t>
      </w:r>
    </w:p>
    <w:p>
      <w:r>
        <w:t>Перевод баллов в отметку: ориентир (в первоисточнике шкала не указана): «5» — 18–22 балла;  «4» — 14–17;  «3» — 9–13;  «2» — 0–8</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