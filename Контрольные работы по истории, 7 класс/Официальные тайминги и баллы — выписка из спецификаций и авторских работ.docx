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Официальные тайминги и баллы — выписка из спецификаций и авторских работ</w:t>
      </w:r>
    </w:p>
    <w:p>
      <w:r>
        <w:t>Дата: 12.10.2026. Составлено по файлам, которые лежат в репозитории. Здесь только то, что официально указано самими составителями (разработчиками), — без наших оценок и догадок.</w:t>
      </w:r>
    </w:p>
    <w:p>
      <w:r>
        <w:t>Дата: 12.10.2026 • Составлено по файлам, которые лежат в репозитории.</w:t>
      </w:r>
    </w:p>
    <w:p>
      <w:r>
        <w:t>Здесь только то, что официально указано самими составителями (разработчиками) —</w:t>
      </w:r>
    </w:p>
    <w:p>
      <w:r>
        <w:t>без наших оценок и догадок.</w:t>
      </w:r>
    </w:p>
    <w:p>
      <w:r>
        <w:t>---</w:t>
      </w:r>
    </w:p>
    <w:p>
      <w:pPr>
        <w:pStyle w:val="Heading1"/>
      </w:pPr>
      <w:r>
        <w:t>1. Главное в двух строках</w:t>
      </w:r>
    </w:p>
    <w:p>
      <w:pPr>
        <w:pStyle w:val="ListBullet"/>
      </w:pPr>
      <w:r>
        <w:t>Официальные тайминги по заданиям (сколько минут отведено на каждое задание) есть только в двух источниках:</w:t>
      </w:r>
    </w:p>
    <w:p>
      <w:r>
        <w:t xml:space="preserve">  школьная спецификация (файл «7 класс Спецификация.doc») и «Оценочные материалы» с school105.ru</w:t>
      </w:r>
    </w:p>
    <w:p>
      <w:r>
        <w:t xml:space="preserve">  (там — только в части «Новая история», 14 заданий, по 2–3 минуты).</w:t>
      </w:r>
    </w:p>
    <w:p>
      <w:pPr>
        <w:pStyle w:val="ListBullet"/>
      </w:pPr>
      <w:r>
        <w:t>У всех остальных авторских работ официального времени нет вообще — авторы его не публиковали.</w:t>
      </w:r>
    </w:p>
    <w:p>
      <w:r>
        <w:t xml:space="preserve">  У некоторых нет и баллов: у четырёх тестов Галсанова нет ни ключей, ни баллов, ни времени,</w:t>
      </w:r>
    </w:p>
    <w:p>
      <w:r>
        <w:t xml:space="preserve">  у теста Никитиной — только таблица ответов.</w:t>
      </w:r>
    </w:p>
    <w:p>
      <w:r>
        <w:t>---</w:t>
      </w:r>
    </w:p>
    <w:p>
      <w:pPr>
        <w:pStyle w:val="Heading1"/>
      </w:pPr>
      <w:r>
        <w:t>2. 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8"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Источник (файл в репозитории)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Работа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Заданий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Время по заданиям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Время всего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Баллы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Шкала в отметку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`Скриншоты и документы/7 класс Спецификация.doc`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Диагностическая работа по истории, 7 класс (школьная; два курса — Новая история + История России)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1–12 — 1 мин; 13, 14, 15, 16, 18 — 2–3 мин; 17 — 3–5 мин; 19 — 20–25 мин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45–55 мин (п. 7: «до 55 минут»)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1–12 — 1 б.; 13, 14, 17, 18 — 1 б.; 15, 16 — 2 б.; 19 — 7 б.; максимум 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`Контрольные работы по истории, 7 класс/_Найдено в сети дополнительно (12.10)/school105.ru — Оценочные материалы по истории, 7 класс….pdf`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Контрольная по истории России XVI–XVII вв. (ч. 1 «Оценочных материалов»)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вар. × 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 мин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указаны вообще (ни за задания, ни за работу)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тот же файл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Итоговая работа по всеобщей истории, Новое время, 1500–1800 (ч. 2 «Оценочных материалов»)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 × 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2–3 мин на каждое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 мин (спец.) / 45 мин (инструкция)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1–11 — 1 б.; 12–14 — 2 б.; максимум 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«2» &lt;7; «3» 7–10; «4» 11–13; «5» 14–17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`Контрольные работы по истории, 7 класс/Исходники к Контрольной работе 09.2026/uvarova_rossiya.doc`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Тест «Россия в XVII веке»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вар. × 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А1–А10 — 1 б.; В1–В4 — 2 б.; С1 — 2 б.; С2 — 3 б.; С3 — 1 б.; С4 — 1 б.; максимум 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«5» 21–25; «4» 16–20; «3» 10–15; «2» &lt;10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`…/uvarova_novaya.doc` и `…/school105_novaya.pdf`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Итоговая контрольная работа по Новой истории XVI–XVII вв.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вар. × 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1–7 — 1 б.; 8 — 2 б.; 9 — 2 б.; 10 — 3 б.; 11 — 3 б.; 12 — 7 б.; максимум 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«2» 0–9; «3» 10–15; «4» 16–20; «5» 20–24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`…/_Найдено…/school105.ru — Входная контрольная работа по истории, 7 класс….pdf`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Входная работа в 7 классе (курс 6 класса)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вар. × 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А — 1 б.; В — 2 б.; С — 3 б.; итого 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`…/_Найдено…/school105.ru — Входная контрольная работа по истории, 8 класс….pdf`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Входная работа в 8 классе (курс 7 класса)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вар. × 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1–9 — 1 б.; 10–12 — 2 б. (1 при одной ошибке); 13.1 — 3 б.; 13.2 — 4 б.; максимум 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«5» 22–20; «4» 19–15; «3» 14–10; «2» 9–1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`…/_Найдено…/Никитина (nsportal) — Тест «Россия на рубеже XVI–XVII веков»….docx`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Тест «Россия на рубеже XVI–XVII веков»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вар. × 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`Контрольные работы по истории, 7 класс/Исходники к Контрольной работе 09.2026/itog.docx`, `test1.docx`, `test2.docx`, `test3.docx`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Тесты Галсанова Р.-Д. П. (nsportal.ru): «Итоговый тест», «Россия в XVI в.», «Смута в России», «Россия при первых Романовых»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4+2+1+2 вар.; 25/22/22/22 зад.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 указаны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</w:tr>
    </w:tbl>
    <w:p>
      <w:r>
        <w:t>---</w:t>
      </w:r>
    </w:p>
    <w:p>
      <w:pPr>
        <w:pStyle w:val="Heading1"/>
      </w:pPr>
      <w:r>
        <w:t>3. Детали с цитатами</w:t>
      </w:r>
    </w:p>
    <w:p>
      <w:pPr>
        <w:pStyle w:val="Heading2"/>
      </w:pPr>
      <w:r>
        <w:t>3.1. Школьная спецификация (`7 класс Спецификация.doc`)</w:t>
      </w:r>
    </w:p>
    <w:p>
      <w:r>
        <w:t>Пункт 4: «Общее количество заданий — 19. Работа содержит 18 заданий с кратким ответом и 1 задание с развёрнутым ответом».</w:t>
      </w:r>
    </w:p>
    <w:p>
      <w:r>
        <w:t>Пункт 7 «Продолжительность итоговой диагностической работы»: «На выполнение работы отводится до 55 минут».</w:t>
      </w:r>
    </w:p>
    <w:p>
      <w:r>
        <w:t>Пункт 8 «Система оценивания отдельных заданий и работы в целом»: «За верное выполнение каждого заданий</w:t>
      </w:r>
    </w:p>
    <w:p>
      <w:r>
        <w:t>с выбором ответа (1-12) выставляется 1 балл… За правильный ответ на задания 13, 14, 17, 18 ставится 1 балл.</w:t>
      </w:r>
    </w:p>
    <w:p>
      <w:r>
        <w:t>Задания 15 и 16 оцениваются 2 баллами в соответствии со специальными критериями оценивания.</w:t>
      </w:r>
    </w:p>
    <w:p>
      <w:r>
        <w:t>Задание 19 оценивается в 7 баллов».</w:t>
      </w:r>
    </w:p>
    <w:p>
      <w:r>
        <w:t>Обобщённый план (п. 9), колонки «Примерное время выполнения задания (мин.)» и «Максимальный балл за задание»: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Задание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Балл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1–12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мин каждое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2–3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2–3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2–3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2–3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3–5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2–3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20–25 мин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</w:tbl>
    <w:p>
      <w:r>
        <w:t>Итоговая строка плана: «Всего заданий — 19, из них по уровню сложности: Б — 11, П — 6, В — 1.</w:t>
      </w:r>
    </w:p>
    <w:p>
      <w:r>
        <w:t>Общее время выполнения работы — 45-55 мин. Максимальный первичный балл — 27».</w:t>
      </w:r>
    </w:p>
    <w:p>
      <w:r>
        <w:t>Перевода баллов в отметку в этой спецификации нет — ни таблицы, ни границ «2/3/4/5».</w:t>
      </w:r>
    </w:p>
    <w:p>
      <w:pPr>
        <w:pStyle w:val="Heading2"/>
      </w:pPr>
      <w:r>
        <w:t>3.2. «Оценочные материалы» (school105.ru), часть 1 — История России XVI–XVII вв.</w:t>
      </w:r>
    </w:p>
    <w:p>
      <w:r>
        <w:t>Спецификация: «Каждый вариант проверочной работы состоит из 20 заданий: Часть А: 15 заданий</w:t>
      </w:r>
    </w:p>
    <w:p>
      <w:r>
        <w:t>с выбором одного правильного ответа из четырёх предложенных; Часть В: 5 заданий с кратким ответом;</w:t>
      </w:r>
    </w:p>
    <w:p>
      <w:r>
        <w:t>задания на сопоставление».</w:t>
      </w:r>
    </w:p>
    <w:p>
      <w:r>
        <w:t>«Время выполнения работы: На выполнение всей диагностической работы отводится 40 минут».</w:t>
      </w:r>
    </w:p>
    <w:p>
      <w:r>
        <w:t>По заданиям время не расписано; баллов нет ни в спецификации, ни в ключах (в этой части их не расписывали вовсе).</w:t>
      </w:r>
    </w:p>
    <w:p>
      <w:pPr>
        <w:pStyle w:val="Heading2"/>
      </w:pPr>
      <w:r>
        <w:t>3.3. «Оценочные материалы», часть 2 — Итоговая работа по всеобщей истории (Новое время)</w:t>
      </w:r>
    </w:p>
    <w:p>
      <w:r>
        <w:t>Спецификация: «Работа охватывает содержание курса истории Нового времени. 1500-1800.</w:t>
      </w:r>
    </w:p>
    <w:p>
      <w:r>
        <w:t>Общее число заданий — 14… Часть 1 содержит 11 заданий (11 баллов), Часть 2 — 3 задания (6 баллов). Итого 14 заданий, 17 баллов».</w:t>
      </w:r>
    </w:p>
    <w:p>
      <w:r>
        <w:t>Пункт 7: «На выполнение работы отводится 40 минут». В инструкции на первой странице работы: «На выполнение работы по истории отводится 45 минут».</w:t>
      </w:r>
    </w:p>
    <w:p>
      <w:r>
        <w:t>Пункт 8: «За верное выполнение заданий 1-11 выставляется 1 балл… За полный правильный ответ на задание</w:t>
      </w:r>
    </w:p>
    <w:p>
      <w:r>
        <w:t>12-13 ставится 2 балла… Максимальный первичный балл за выполнение всей работы — 17»; шкала:</w:t>
      </w:r>
    </w:p>
    <w:p>
      <w:r>
        <w:t>«2» — менее 7; «3» — 7–10; «4» — 11–13; «5» — 14–17.</w:t>
      </w:r>
    </w:p>
    <w:p>
      <w:r>
        <w:t>Обобщённый план (п. 9): у каждого из 14 заданий в колонке «Примерное время выполнения задания (мин.)» — 2–3 минуты.</w:t>
      </w:r>
    </w:p>
    <w:p>
      <w:pPr>
        <w:pStyle w:val="Heading2"/>
      </w:pPr>
      <w:r>
        <w:t>3.4. Тест «Россия в XVII веке» (файл `uvarova_rossiya.doc`)</w:t>
      </w:r>
    </w:p>
    <w:p>
      <w:r>
        <w:t>Ключ: А1–А10 — «1б.»; В1–В4 — «2 б.»; С1 — «2б.»; С2 — «3 б»; С3 — «1б.»; С4 — «1 б».</w:t>
      </w:r>
    </w:p>
    <w:p>
      <w:r>
        <w:t>Итог: «Максимальное количество баллов — 25 баллов». Перевод: «1 вариант: 21–25б. — «5», 16–20б. — «4»,</w:t>
      </w:r>
    </w:p>
    <w:p>
      <w:r>
        <w:t>10–15б. — «3», меньше 10 б. — «2»». Времени нет.</w:t>
      </w:r>
    </w:p>
    <w:p>
      <w:pPr>
        <w:pStyle w:val="Heading2"/>
      </w:pPr>
      <w:r>
        <w:t>3.5. Итоговая по Новой истории XVI–XVII вв. (`uvarova_novaya.doc` = `school105_novaya.pdf`)</w:t>
      </w:r>
    </w:p>
    <w:p>
      <w:r>
        <w:t>Таблица ответов, колонка «Баллы»: № 1–7 — 1; № 8 — 2; № 9 — 2; № 10 — 3; № 11 — 3; № 12 — 7. Итог: «24 б».</w:t>
      </w:r>
    </w:p>
    <w:p>
      <w:r>
        <w:t>Шкала: «2» — 0–9; «3» — 10–15; «4» — 16–20; «5» — 20–24. Времени нет.</w:t>
      </w:r>
    </w:p>
    <w:p>
      <w:pPr>
        <w:pStyle w:val="Heading2"/>
      </w:pPr>
      <w:r>
        <w:t>3.6. Входные работы (school105.ru)</w:t>
      </w:r>
    </w:p>
    <w:p>
      <w:pPr>
        <w:pStyle w:val="ListBullet"/>
      </w:pPr>
      <w:r>
        <w:t>класс: «А часть по 1 баллу, В часть по 2 балла, С часть 3 балла. Итого 19 баллов». Времени и шкалы нет.</w:t>
      </w:r>
    </w:p>
    <w:p>
      <w:pPr>
        <w:pStyle w:val="ListBullet"/>
      </w:pPr>
      <w:r>
        <w:t>класс: «Задания с 1 по 9 оцениваются по 1 баллу. Задание с 10 по 12 оценивается 2 баллами при отсутствии</w:t>
      </w:r>
    </w:p>
    <w:p>
      <w:r>
        <w:t xml:space="preserve">  ошибок, 1 балл — при 1 ошибке. Задания 13.1 — 3 баллами… 13.2 — 4 баллами… Максимальное количество баллов — 22 балла.</w:t>
      </w:r>
    </w:p>
    <w:p>
      <w:r>
        <w:t xml:space="preserve">  22–20 «5»; 19–15 «4»; 14–10 «3»; 9–1 «2»». Времени нет.</w:t>
      </w:r>
    </w:p>
    <w:p>
      <w:pPr>
        <w:pStyle w:val="Heading2"/>
      </w:pPr>
      <w:r>
        <w:t>3.7. Никитина и Галсанов</w:t>
      </w:r>
    </w:p>
    <w:p>
      <w:pPr>
        <w:pStyle w:val="ListBullet"/>
      </w:pPr>
      <w:r>
        <w:t>Никитина (nsportal, 09.10.2019): таблица ответов на 15 заданий × 2 варианта; баллов, времени и шкалы нет.</w:t>
      </w:r>
    </w:p>
    <w:p>
      <w:pPr>
        <w:pStyle w:val="ListBullet"/>
      </w:pPr>
      <w:r>
        <w:t>Галсанов (nsportal, 09.04.2026): четыре работы; ключи, баллы и время автором не публиковались</w:t>
      </w:r>
    </w:p>
    <w:p>
      <w:r>
        <w:t xml:space="preserve">  (ответы к его тестам в нашей таблице — наши, они это знают и мы это помечали).</w:t>
      </w:r>
    </w:p>
    <w:p>
      <w:r>
        <w:t>---</w:t>
      </w:r>
    </w:p>
    <w:p>
      <w:pPr>
        <w:pStyle w:val="Heading1"/>
      </w:pPr>
      <w:r>
        <w:t>4. Противоречия внутри официальных документов (важно для сверки)</w:t>
      </w:r>
    </w:p>
    <w:p>
      <w:pPr>
        <w:pStyle w:val="ListBullet"/>
      </w:pPr>
      <w:r>
        <w:t>Школьная спецификация, баллы за задания 15 и 16. Пункт 8: «Задания 15 и 16 оцениваются 2 баллами».</w:t>
      </w:r>
    </w:p>
    <w:p>
      <w:r>
        <w:t xml:space="preserve">   Обобщённый план: у заданий 15 и 16 в колонке «Максимальный балл» стоит 1. Итог 27 баллов сходится только</w:t>
      </w:r>
    </w:p>
    <w:p>
      <w:r>
        <w:t xml:space="preserve">   при варианте «2 балла» (12×1 + 4×1 + 2×2 + 7 = 27); при 1 балле получается 25. То есть одна из двух частей</w:t>
      </w:r>
    </w:p>
    <w:p>
      <w:r>
        <w:t xml:space="preserve">   документа ошибочна.</w:t>
      </w:r>
    </w:p>
    <w:p>
      <w:pPr>
        <w:pStyle w:val="ListBullet"/>
      </w:pPr>
      <w:r>
        <w:t>Школьная спецификация, время. П. 7 — «до 55 минут»; итог плана — «45–55 мин». Диапазон заявлен</w:t>
      </w:r>
    </w:p>
    <w:p>
      <w:r>
        <w:t xml:space="preserve">   по-разному, но верхняя граница везде 55 минут.</w:t>
      </w:r>
    </w:p>
    <w:p>
      <w:pPr>
        <w:pStyle w:val="ListBullet"/>
      </w:pPr>
      <w:r>
        <w:t>Школьная спецификация, шкалы перевода баллов в отметку нет — при 27 баллах нигде не сказано,</w:t>
      </w:r>
    </w:p>
    <w:p>
      <w:r>
        <w:t xml:space="preserve">   сколько нужно на «3», «4», «5».</w:t>
      </w:r>
    </w:p>
    <w:p>
      <w:pPr>
        <w:pStyle w:val="ListBullet"/>
      </w:pPr>
      <w:r>
        <w:t>«Оценочные материалы», часть 2: 40 минут в спецификации против 45 минут в инструкции работы.</w:t>
      </w:r>
    </w:p>
    <w:p>
      <w:pPr>
        <w:pStyle w:val="ListBullet"/>
      </w:pPr>
      <w:r>
        <w:t>Итоговая по Новой истории: шкала перекрывается — «20–24 — «5»» и «16–20 — «4»»: 20 баллов попадает</w:t>
      </w:r>
    </w:p>
    <w:p>
      <w:r>
        <w:t xml:space="preserve">   в обе отметки.</w:t>
      </w:r>
    </w:p>
    <w:p>
      <w:pPr>
        <w:pStyle w:val="ListBullet"/>
      </w:pPr>
      <w:r>
        <w:t>Мелочь: в ключе теста «Россия в XVII веке» в строке «10 - 15б. – «3» не закрыта кавычка; на смысл не влияет.</w:t>
      </w:r>
    </w:p>
    <w:p>
      <w:r>
        <w:t>---</w:t>
      </w:r>
    </w:p>
    <w:p>
      <w:pPr>
        <w:pStyle w:val="Heading1"/>
      </w:pPr>
      <w:r>
        <w:t>5. Что из этого уже стоит в нашей таблице, а что — наша оценка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Работа в таблице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Баллы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Время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«Россия в XVII веке» (uvarova)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официальные (25 б.)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наша оценка (1–3 мин)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Итоговая по Новой истории XVI–XVII вв.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официальные (24 б.)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наша оценка (1–10 мин)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Итоговая работа по всеобщей истории (Новое время, из ОМ)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официальные (17 б.)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официальное есть: 2–3 мин (у нас стоит 3 мин)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Контрольная по истории России XVI–XVII вв. (из ОМ, ч. 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 источнике не указаны (у нас стоит наша оценка — 1 б. за задание части 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официального нет (только 40 мин на всю работу; у нас 2 мин)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Входные работы 7 и 8 классов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официальные (19 б. / 22 б.)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официального нет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Тест Никитиной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указаны (у нас пусто)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официального нет (у нас пусто)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Четыре теста Галсанова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наши (1 б. за задание)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наша оценка (1–3 мин)</w:t>
            </w:r>
          </w:p>
        </w:tc>
      </w:tr>
    </w:tbl>
    <w:p>
      <w:r>
        <w:t>Вывод по столбцу «Время на ответ, мин»: официальные значения разработчиков есть только для работы</w:t>
      </w:r>
    </w:p>
    <w:p>
      <w:r>
        <w:t>«Итоговая по всеобщей истории (Новое время)» — 2–3 минуты на задание. Для школьной работы (19 заданий)</w:t>
      </w:r>
    </w:p>
    <w:p>
      <w:r>
        <w:t>официальный тайминг — 1 минута на задания 1–12 и 2–3 минуты на 13–18, но сама эта работа в таблицу не внесена</w:t>
      </w:r>
    </w:p>
    <w:p>
      <w:r>
        <w:t>(она есть только в материалах школы).</w:t>
      </w:r>
    </w:p>
    <w:p>
      <w:r>
        <w:t>---</w:t>
      </w:r>
    </w:p>
    <w:p>
      <w:pPr>
        <w:pStyle w:val="Heading1"/>
      </w:pPr>
      <w:r>
        <w:t>6. Где лежат сами документы</w:t>
      </w:r>
    </w:p>
    <w:p>
      <w:pPr>
        <w:pStyle w:val="ListBullet"/>
      </w:pPr>
      <w:r>
        <w:t>`Скриншоты и документы/7 класс Спецификация.doc`</w:t>
      </w:r>
    </w:p>
    <w:p>
      <w:pPr>
        <w:pStyle w:val="ListBullet"/>
      </w:pPr>
      <w:r>
        <w:t>`Контрольные работы по истории, 7 класс/Исходники к Контрольной работе 09.2026/` — `uvarova_rossiya.doc`,</w:t>
      </w:r>
    </w:p>
    <w:p>
      <w:r>
        <w:t xml:space="preserve">  `uvarova_novaya.doc`, `school105_novaya.pdf`, `itog.docx`, `test1.docx`, `test2.docx`, `test3.docx`</w:t>
      </w:r>
    </w:p>
    <w:p>
      <w:pPr>
        <w:pStyle w:val="ListBullet"/>
      </w:pPr>
      <w:r>
        <w:t>`Контрольные работы по истории, 7 класс/_Первоисточники (как скачано)/` — те же файлы (копии)</w:t>
      </w:r>
    </w:p>
    <w:p>
      <w:pPr>
        <w:pStyle w:val="ListBullet"/>
      </w:pPr>
      <w:r>
        <w:t>`Контрольные работы по истории, 7 класс/_Найдено в сети дополнительно (12.10)/` — «Оценочные материалы…pdf»,</w:t>
      </w:r>
    </w:p>
    <w:p>
      <w:r>
        <w:t xml:space="preserve">  «Входная… 7 класс.pdf», «Входная… 8 класс.pdf», тест Никитиной</w:t>
      </w:r>
    </w:p>
    <w:p>
      <w:pPr>
        <w:pStyle w:val="ListBullet"/>
      </w:pPr>
      <w:r>
        <w:t>Опубликовано: nsportal.ru (Галсанов, Никитина), school105.ru (ОМ, входные, uvarova-работы)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