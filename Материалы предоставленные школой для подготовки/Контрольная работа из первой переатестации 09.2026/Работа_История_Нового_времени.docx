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Работа по истории по курсу «История Нового времени»</w:t>
      </w:r>
    </w:p>
    <w:p>
      <w:pPr>
        <w:pStyle w:val="Question"/>
      </w:pPr>
      <w:r>
        <w:t>1. Одним из условий Великих географических открытий стало изобретение в XV веке:</w:t>
      </w:r>
    </w:p>
    <w:p>
      <w:pPr>
        <w:ind w:left="227"/>
      </w:pPr>
      <w:r>
        <w:t>1) фрегата   2) каравеллы   3) линкора   4) галеры</w:t>
      </w:r>
    </w:p>
    <w:p>
      <w:pPr>
        <w:pStyle w:val="Question"/>
      </w:pPr>
      <w:r>
        <w:t>2. Первое кругосветное путешествие организовал:</w:t>
      </w:r>
    </w:p>
    <w:p>
      <w:pPr>
        <w:ind w:left="227"/>
      </w:pPr>
      <w:r>
        <w:t>1) Ф. Магеллан   2) Б. Диаш   3) Васко да Гама   4) А. Веспуччи</w:t>
      </w:r>
    </w:p>
    <w:p>
      <w:pPr>
        <w:pStyle w:val="Question"/>
      </w:pPr>
      <w:r>
        <w:t>3. Развернувшееся в XVI в. движение за обновление церкви называлось:</w:t>
      </w:r>
    </w:p>
    <w:p>
      <w:pPr>
        <w:ind w:left="227"/>
      </w:pPr>
      <w:r>
        <w:t>1) церковным расколом   2) крестовым походом   3) Реформацией   4) Контрреформацией</w:t>
      </w:r>
    </w:p>
    <w:p>
      <w:pPr>
        <w:pStyle w:val="Question"/>
      </w:pPr>
      <w:r>
        <w:t>4. Абсолютную монархию характеризует выражение:</w:t>
      </w:r>
    </w:p>
    <w:p>
      <w:pPr>
        <w:ind w:left="227"/>
      </w:pPr>
      <w:r>
        <w:t>А) «Право превыше всего»   Б) «Король — первый среди равных»   В) «Один король, один закон, одна вера»   Г) «Вассал моего вассала — не мой вассал»</w:t>
      </w:r>
    </w:p>
    <w:p>
      <w:r>
        <w:rPr>
          <w:b/>
        </w:rPr>
        <w:t>Ответ: _______________________________________________________</w:t>
      </w:r>
    </w:p>
    <w:p>
      <w:pPr>
        <w:pStyle w:val="Question"/>
      </w:pPr>
      <w:r>
        <w:t>5. В каком году в Англии была установлена республика?</w:t>
      </w:r>
    </w:p>
    <w:p>
      <w:pPr>
        <w:ind w:left="227"/>
      </w:pPr>
      <w:r>
        <w:t>А) 1642 г.   Б) 1649 г.   В) 1650 г.   Г) 1660 г.</w:t>
      </w:r>
    </w:p>
    <w:p>
      <w:r>
        <w:rPr>
          <w:b/>
        </w:rPr>
        <w:t>Ответ: _______________________________________________________</w:t>
      </w:r>
    </w:p>
    <w:p>
      <w:pPr>
        <w:pStyle w:val="Question"/>
      </w:pPr>
      <w:r>
        <w:t>6. Какую форму правления характеризует выражение «Государство — это я!»?</w:t>
      </w:r>
    </w:p>
    <w:p>
      <w:pPr>
        <w:ind w:left="227"/>
      </w:pPr>
      <w:r>
        <w:t>А) демократию   Б) республику   В) абсолютную монархию   Г) сословно-представительную монархию</w:t>
      </w:r>
    </w:p>
    <w:p>
      <w:pPr>
        <w:pStyle w:val="Question"/>
      </w:pPr>
      <w:r>
        <w:t>7. Найдите соответствие.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1. Христофор Колумб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А) Родоначальник Реформации в Германии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2. Мартин Лютер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Б) Художник, изобретатель эпохи Возрождения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3. Елизавета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В) Первооткрыватель Центральной Америки и северного побережья Южной Америки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4. Леонардо да Винчи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Г) Английский канцлер, автор романа «Утопия»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5. Томас Мор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Д) Монарх, при котором был установлен абсолютизм в Англии</w:t>
            </w:r>
          </w:p>
        </w:tc>
      </w:tr>
    </w:tbl>
    <w:p>
      <w:r>
        <w:rPr>
          <w:b/>
        </w:rPr>
        <w:t>Ответ: _______________________________________________________</w:t>
      </w:r>
    </w:p>
    <w:p>
      <w:pPr>
        <w:pStyle w:val="Question"/>
      </w:pPr>
      <w:r>
        <w:t>8. Состоятельные горожане, занимающиеся предпринимательством:</w:t>
      </w:r>
    </w:p>
    <w:p>
      <w:r>
        <w:rPr>
          <w:b/>
        </w:rPr>
        <w:t>Ответ: _______________________________________________________</w:t>
      </w:r>
    </w:p>
    <w:p>
      <w:pPr>
        <w:pStyle w:val="Question"/>
      </w:pPr>
      <w:r>
        <w:t>9. Дайте определения понятиям:</w:t>
      </w:r>
    </w:p>
    <w:p>
      <w:r>
        <w:t>1) Капитализм: _______________________________________________________________</w:t>
      </w:r>
    </w:p>
    <w:p>
      <w:r>
        <w:t>2) Реформация: _______________________________________________________________</w:t>
      </w:r>
    </w:p>
    <w:p>
      <w:r>
        <w:t>3) Огораживание: _______________________________________________________________</w:t>
      </w:r>
    </w:p>
    <w:p>
      <w:r>
        <w:t>4) Мануфактура: _______________________________________________________________</w:t>
      </w:r>
    </w:p>
    <w:p>
      <w:pPr>
        <w:pStyle w:val="Question"/>
      </w:pPr>
      <w:r>
        <w:t>10. Каковы последствия Великих географических открытий? Укажите два верных ответа из пяти предложенных.</w:t>
      </w:r>
    </w:p>
    <w:p>
      <w:r>
        <w:t>1) началась эпоха Крестовых походов;</w:t>
      </w:r>
    </w:p>
    <w:p>
      <w:r>
        <w:t>2) стал складываться единый мировой рынок;</w:t>
      </w:r>
    </w:p>
    <w:p>
      <w:r>
        <w:t>3) возросло значение Венеции и Генуи;</w:t>
      </w:r>
    </w:p>
    <w:p>
      <w:r>
        <w:t>4) стали возникать первые колониальные империи;</w:t>
      </w:r>
    </w:p>
    <w:p>
      <w:r>
        <w:t>5) уменьшилось количество золота, привозимого в Европу.</w:t>
      </w:r>
    </w:p>
    <w:p>
      <w:r>
        <w:rPr>
          <w:b/>
        </w:rPr>
        <w:t>Ответ: _______________________________________________________</w:t>
      </w:r>
    </w:p>
    <w:p>
      <w:pPr>
        <w:pStyle w:val="Question"/>
      </w:pPr>
      <w:r>
        <w:t>11. Какие факты свидетельствуют о развитии капитализма в раннее Новое время? Укажите два верных ответа из пяти предложенных.</w:t>
      </w:r>
    </w:p>
    <w:p>
      <w:r>
        <w:t>1) появление мануфактур;</w:t>
      </w:r>
    </w:p>
    <w:p>
      <w:r>
        <w:t>2) крепостная зависимость крестьян;</w:t>
      </w:r>
    </w:p>
    <w:p>
      <w:r>
        <w:t>3) существование натурального хозяйства;</w:t>
      </w:r>
    </w:p>
    <w:p>
      <w:r>
        <w:t>4) увеличение количества наёмных рабочих;</w:t>
      </w:r>
    </w:p>
    <w:p>
      <w:r>
        <w:t>5) создание крупного машинного производства.</w:t>
      </w:r>
    </w:p>
    <w:p>
      <w:r>
        <w:rPr>
          <w:b/>
        </w:rPr>
        <w:t>Ответ: _______________________________________________________</w:t>
      </w:r>
    </w:p>
    <w:sectPr w:rsidR="00FC693F" w:rsidRPr="0006063C" w:rsidSect="00034616">
      <w:pgSz w:w="12240" w:h="15840"/>
      <w:pgMar w:top="907" w:right="85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00" w:after="40"/>
    </w:pPr>
    <w:rPr>
      <w:rFonts w:ascii="Times New Roman" w:hAnsi="Times New Roman" w:eastAsia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