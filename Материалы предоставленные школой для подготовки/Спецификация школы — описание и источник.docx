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415B1" w14:textId="77777777" w:rsidR="00A9784A" w:rsidRPr="00D53900" w:rsidRDefault="00082402">
      <w:pPr>
        <w:spacing w:after="80"/>
        <w:rPr>
          <w:lang w:val="ru-RU"/>
        </w:rPr>
      </w:pPr>
      <w:r w:rsidRPr="00D53900">
        <w:rPr>
          <w:b/>
          <w:sz w:val="28"/>
          <w:lang w:val="ru-RU"/>
        </w:rPr>
        <w:t>Спецификация, которую передала школа (описание в таблицах)</w:t>
      </w:r>
    </w:p>
    <w:p w14:paraId="6AD0F214" w14:textId="77777777" w:rsidR="00A9784A" w:rsidRPr="00D53900" w:rsidRDefault="00082402">
      <w:pPr>
        <w:spacing w:after="160"/>
        <w:rPr>
          <w:lang w:val="ru-RU"/>
        </w:rPr>
      </w:pPr>
      <w:r w:rsidRPr="00D53900">
        <w:rPr>
          <w:i/>
          <w:sz w:val="20"/>
          <w:lang w:val="ru-RU"/>
        </w:rPr>
        <w:t>Файл: «7 класс Спецификация.</w:t>
      </w:r>
      <w:r>
        <w:rPr>
          <w:i/>
          <w:sz w:val="20"/>
        </w:rPr>
        <w:t>doc</w:t>
      </w:r>
      <w:r w:rsidRPr="00D53900">
        <w:rPr>
          <w:i/>
          <w:sz w:val="20"/>
          <w:lang w:val="ru-RU"/>
        </w:rPr>
        <w:t>»</w:t>
      </w:r>
    </w:p>
    <w:p w14:paraId="6CE3CDBE" w14:textId="77777777" w:rsidR="00A9784A" w:rsidRPr="00D53900" w:rsidRDefault="00082402">
      <w:pPr>
        <w:spacing w:after="80"/>
        <w:rPr>
          <w:lang w:val="ru-RU"/>
        </w:rPr>
      </w:pPr>
      <w:r w:rsidRPr="00D53900">
        <w:rPr>
          <w:b/>
          <w:lang w:val="ru-RU"/>
        </w:rPr>
        <w:t>0. Источник спецификации</w:t>
      </w:r>
    </w:p>
    <w:tbl>
      <w:tblPr>
        <w:tblStyle w:val="aff0"/>
        <w:tblW w:w="15308" w:type="dxa"/>
        <w:tblLayout w:type="fixed"/>
        <w:tblLook w:val="04A0" w:firstRow="1" w:lastRow="0" w:firstColumn="1" w:lastColumn="0" w:noHBand="0" w:noVBand="1"/>
      </w:tblPr>
      <w:tblGrid>
        <w:gridCol w:w="3969"/>
        <w:gridCol w:w="11339"/>
      </w:tblGrid>
      <w:tr w:rsidR="00A9784A" w14:paraId="3CEBE9C2" w14:textId="77777777" w:rsidTr="00D53900">
        <w:tc>
          <w:tcPr>
            <w:tcW w:w="3969" w:type="dxa"/>
          </w:tcPr>
          <w:p w14:paraId="7A58E230" w14:textId="77777777" w:rsidR="00A9784A" w:rsidRDefault="00082402">
            <w:proofErr w:type="spellStart"/>
            <w:r>
              <w:rPr>
                <w:b/>
                <w:sz w:val="20"/>
              </w:rPr>
              <w:t>Параметр</w:t>
            </w:r>
            <w:proofErr w:type="spellEnd"/>
          </w:p>
        </w:tc>
        <w:tc>
          <w:tcPr>
            <w:tcW w:w="11339" w:type="dxa"/>
          </w:tcPr>
          <w:p w14:paraId="3EEA487E" w14:textId="77777777" w:rsidR="00A9784A" w:rsidRDefault="00082402">
            <w:r>
              <w:rPr>
                <w:b/>
                <w:sz w:val="20"/>
              </w:rPr>
              <w:t>Значение</w:t>
            </w:r>
          </w:p>
        </w:tc>
      </w:tr>
      <w:tr w:rsidR="00A9784A" w:rsidRPr="00D53900" w14:paraId="5574064B" w14:textId="77777777" w:rsidTr="00D53900">
        <w:tc>
          <w:tcPr>
            <w:tcW w:w="3969" w:type="dxa"/>
          </w:tcPr>
          <w:p w14:paraId="4173851A" w14:textId="77777777" w:rsidR="00A9784A" w:rsidRDefault="00082402">
            <w:r>
              <w:rPr>
                <w:sz w:val="20"/>
              </w:rPr>
              <w:t>Как получена</w:t>
            </w:r>
          </w:p>
        </w:tc>
        <w:tc>
          <w:tcPr>
            <w:tcW w:w="11339" w:type="dxa"/>
          </w:tcPr>
          <w:p w14:paraId="07C6172E" w14:textId="5C0EDA98" w:rsidR="00A9784A" w:rsidRPr="00D53900" w:rsidRDefault="00082402">
            <w:pPr>
              <w:rPr>
                <w:lang w:val="ru-RU"/>
              </w:rPr>
            </w:pPr>
            <w:r w:rsidRPr="00D53900">
              <w:rPr>
                <w:sz w:val="20"/>
                <w:lang w:val="ru-RU"/>
              </w:rPr>
              <w:t xml:space="preserve">Передана классным руководителем 09.10.2026 в личных сообщениях мессенджера </w:t>
            </w:r>
            <w:r>
              <w:rPr>
                <w:sz w:val="20"/>
              </w:rPr>
              <w:t>MAX</w:t>
            </w:r>
            <w:r w:rsidRPr="00D53900">
              <w:rPr>
                <w:sz w:val="20"/>
                <w:lang w:val="ru-RU"/>
              </w:rPr>
              <w:t xml:space="preserve"> </w:t>
            </w:r>
          </w:p>
        </w:tc>
      </w:tr>
      <w:tr w:rsidR="00A9784A" w:rsidRPr="00D53900" w14:paraId="11025F3F" w14:textId="77777777" w:rsidTr="00D53900">
        <w:tc>
          <w:tcPr>
            <w:tcW w:w="3969" w:type="dxa"/>
          </w:tcPr>
          <w:p w14:paraId="5F224921" w14:textId="291C8ACE" w:rsidR="00A9784A" w:rsidRDefault="00082402">
            <w:proofErr w:type="spellStart"/>
            <w:r>
              <w:rPr>
                <w:sz w:val="20"/>
              </w:rPr>
              <w:t>Заголовок</w:t>
            </w:r>
            <w:proofErr w:type="spellEnd"/>
          </w:p>
        </w:tc>
        <w:tc>
          <w:tcPr>
            <w:tcW w:w="11339" w:type="dxa"/>
          </w:tcPr>
          <w:p w14:paraId="415C67AE" w14:textId="77777777" w:rsidR="00A9784A" w:rsidRPr="00D53900" w:rsidRDefault="00082402">
            <w:pPr>
              <w:rPr>
                <w:lang w:val="ru-RU"/>
              </w:rPr>
            </w:pPr>
            <w:r w:rsidRPr="00D53900">
              <w:rPr>
                <w:sz w:val="20"/>
                <w:lang w:val="ru-RU"/>
              </w:rPr>
              <w:t>«Спецификация контрольных измерительных материалов для проведения диагностической работы по истории в 7 классе»</w:t>
            </w:r>
          </w:p>
        </w:tc>
      </w:tr>
      <w:tr w:rsidR="00A9784A" w14:paraId="6B582F51" w14:textId="77777777" w:rsidTr="00D53900">
        <w:tc>
          <w:tcPr>
            <w:tcW w:w="3969" w:type="dxa"/>
          </w:tcPr>
          <w:p w14:paraId="230CAFFB" w14:textId="77777777" w:rsidR="00A9784A" w:rsidRDefault="00082402">
            <w:proofErr w:type="spellStart"/>
            <w:r>
              <w:rPr>
                <w:sz w:val="20"/>
              </w:rPr>
              <w:t>Автор</w:t>
            </w:r>
            <w:proofErr w:type="spellEnd"/>
            <w:r>
              <w:rPr>
                <w:sz w:val="20"/>
              </w:rPr>
              <w:t xml:space="preserve"> </w:t>
            </w:r>
            <w:proofErr w:type="spellStart"/>
            <w:r>
              <w:rPr>
                <w:sz w:val="20"/>
              </w:rPr>
              <w:t>заданий</w:t>
            </w:r>
            <w:proofErr w:type="spellEnd"/>
          </w:p>
        </w:tc>
        <w:tc>
          <w:tcPr>
            <w:tcW w:w="11339" w:type="dxa"/>
          </w:tcPr>
          <w:p w14:paraId="38C7FD96" w14:textId="2C62CBDA" w:rsidR="00A9784A" w:rsidRDefault="00082402">
            <w:r>
              <w:rPr>
                <w:sz w:val="20"/>
              </w:rPr>
              <w:t xml:space="preserve">не указан </w:t>
            </w:r>
          </w:p>
        </w:tc>
      </w:tr>
      <w:tr w:rsidR="00A9784A" w:rsidRPr="00D53900" w14:paraId="10EA6FE8" w14:textId="77777777" w:rsidTr="00D53900">
        <w:tc>
          <w:tcPr>
            <w:tcW w:w="3969" w:type="dxa"/>
          </w:tcPr>
          <w:p w14:paraId="27F4ABFC" w14:textId="77777777" w:rsidR="00A9784A" w:rsidRDefault="00082402">
            <w:r>
              <w:rPr>
                <w:sz w:val="20"/>
              </w:rPr>
              <w:t xml:space="preserve">Дата </w:t>
            </w:r>
            <w:proofErr w:type="spellStart"/>
            <w:r>
              <w:rPr>
                <w:sz w:val="20"/>
              </w:rPr>
              <w:t>создания</w:t>
            </w:r>
            <w:proofErr w:type="spellEnd"/>
            <w:r>
              <w:rPr>
                <w:sz w:val="20"/>
              </w:rPr>
              <w:t xml:space="preserve"> </w:t>
            </w:r>
            <w:proofErr w:type="spellStart"/>
            <w:r>
              <w:rPr>
                <w:sz w:val="20"/>
              </w:rPr>
              <w:t>файла</w:t>
            </w:r>
            <w:proofErr w:type="spellEnd"/>
          </w:p>
        </w:tc>
        <w:tc>
          <w:tcPr>
            <w:tcW w:w="11339" w:type="dxa"/>
          </w:tcPr>
          <w:p w14:paraId="70769977" w14:textId="77777777" w:rsidR="00A9784A" w:rsidRPr="00D53900" w:rsidRDefault="00082402">
            <w:pPr>
              <w:rPr>
                <w:lang w:val="ru-RU"/>
              </w:rPr>
            </w:pPr>
            <w:r w:rsidRPr="00D53900">
              <w:rPr>
                <w:sz w:val="20"/>
                <w:lang w:val="ru-RU"/>
              </w:rPr>
              <w:t>09.10.2026, 13:57 (свойства файла; автор в метаданных — «</w:t>
            </w:r>
            <w:r>
              <w:rPr>
                <w:sz w:val="20"/>
              </w:rPr>
              <w:t>user</w:t>
            </w:r>
            <w:r w:rsidRPr="00D53900">
              <w:rPr>
                <w:sz w:val="20"/>
                <w:lang w:val="ru-RU"/>
              </w:rPr>
              <w:t>»)</w:t>
            </w:r>
          </w:p>
        </w:tc>
      </w:tr>
      <w:tr w:rsidR="00A9784A" w:rsidRPr="00D53900" w14:paraId="2C27E692" w14:textId="77777777" w:rsidTr="00D53900">
        <w:tc>
          <w:tcPr>
            <w:tcW w:w="3969" w:type="dxa"/>
          </w:tcPr>
          <w:p w14:paraId="0CD3CC8F" w14:textId="1EDFA519" w:rsidR="00A9784A" w:rsidRPr="00D53900" w:rsidRDefault="00D53900">
            <w:pPr>
              <w:rPr>
                <w:lang w:val="ru-RU"/>
              </w:rPr>
            </w:pPr>
            <w:r>
              <w:rPr>
                <w:sz w:val="20"/>
                <w:lang w:val="ru-RU"/>
              </w:rPr>
              <w:t>Комментарий</w:t>
            </w:r>
          </w:p>
        </w:tc>
        <w:tc>
          <w:tcPr>
            <w:tcW w:w="11339" w:type="dxa"/>
          </w:tcPr>
          <w:p w14:paraId="345B430C" w14:textId="4BBBAEC7" w:rsidR="00A9784A" w:rsidRPr="00D53900" w:rsidRDefault="00D53900">
            <w:pPr>
              <w:rPr>
                <w:lang w:val="ru-RU"/>
              </w:rPr>
            </w:pPr>
            <w:r>
              <w:rPr>
                <w:sz w:val="20"/>
                <w:lang w:val="ru-RU"/>
              </w:rPr>
              <w:t>К</w:t>
            </w:r>
            <w:r w:rsidR="00082402" w:rsidRPr="00D53900">
              <w:rPr>
                <w:sz w:val="20"/>
                <w:lang w:val="ru-RU"/>
              </w:rPr>
              <w:t xml:space="preserve">лассный руководитель 12.10.2026 </w:t>
            </w:r>
            <w:r>
              <w:rPr>
                <w:sz w:val="20"/>
                <w:lang w:val="ru-RU"/>
              </w:rPr>
              <w:t>пояснила</w:t>
            </w:r>
            <w:r w:rsidR="00082402" w:rsidRPr="00D53900">
              <w:rPr>
                <w:sz w:val="20"/>
                <w:lang w:val="ru-RU"/>
              </w:rPr>
              <w:t>, что спецификация составлена «по будущей работе»</w:t>
            </w:r>
            <w:r>
              <w:rPr>
                <w:sz w:val="20"/>
                <w:lang w:val="ru-RU"/>
              </w:rPr>
              <w:t xml:space="preserve">, запланированной на 23.10.2023 </w:t>
            </w:r>
            <w:proofErr w:type="gramStart"/>
            <w:r>
              <w:rPr>
                <w:sz w:val="20"/>
                <w:lang w:val="ru-RU"/>
              </w:rPr>
              <w:t xml:space="preserve">г </w:t>
            </w:r>
            <w:r w:rsidR="00082402" w:rsidRPr="00D53900">
              <w:rPr>
                <w:sz w:val="20"/>
                <w:lang w:val="ru-RU"/>
              </w:rPr>
              <w:t>,</w:t>
            </w:r>
            <w:proofErr w:type="gramEnd"/>
            <w:r w:rsidR="00082402" w:rsidRPr="00D53900">
              <w:rPr>
                <w:sz w:val="20"/>
                <w:lang w:val="ru-RU"/>
              </w:rPr>
              <w:t xml:space="preserve"> а не по работе от 21.09.2026</w:t>
            </w:r>
            <w:r>
              <w:rPr>
                <w:sz w:val="20"/>
                <w:lang w:val="ru-RU"/>
              </w:rPr>
              <w:t xml:space="preserve"> / Ранее при личной беседе, классный руководитель утверждал, что все работы проводятся по одной спецификации, включая годовую контрольную (статус работы не был подтвержден документально) работу от 14.04.2026 г, за которую ребенку выставили отметку 2</w:t>
            </w:r>
          </w:p>
        </w:tc>
      </w:tr>
    </w:tbl>
    <w:p w14:paraId="57A361AE" w14:textId="77777777" w:rsidR="00A9784A" w:rsidRPr="00D53900" w:rsidRDefault="00A9784A">
      <w:pPr>
        <w:spacing w:after="40"/>
        <w:rPr>
          <w:lang w:val="ru-RU"/>
        </w:rPr>
      </w:pPr>
    </w:p>
    <w:p w14:paraId="31E73750" w14:textId="77777777" w:rsidR="00A9784A" w:rsidRDefault="00082402">
      <w:pPr>
        <w:spacing w:after="80"/>
      </w:pPr>
      <w:r>
        <w:rPr>
          <w:b/>
        </w:rPr>
        <w:t>1. Описание</w:t>
      </w:r>
    </w:p>
    <w:tbl>
      <w:tblPr>
        <w:tblStyle w:val="aff0"/>
        <w:tblW w:w="15307" w:type="dxa"/>
        <w:tblLayout w:type="fixed"/>
        <w:tblLook w:val="04A0" w:firstRow="1" w:lastRow="0" w:firstColumn="1" w:lastColumn="0" w:noHBand="0" w:noVBand="1"/>
      </w:tblPr>
      <w:tblGrid>
        <w:gridCol w:w="5102"/>
        <w:gridCol w:w="10205"/>
      </w:tblGrid>
      <w:tr w:rsidR="00A9784A" w14:paraId="7505A9BE" w14:textId="77777777" w:rsidTr="00D53900">
        <w:tc>
          <w:tcPr>
            <w:tcW w:w="5102" w:type="dxa"/>
          </w:tcPr>
          <w:p w14:paraId="0E41CF82" w14:textId="77777777" w:rsidR="00A9784A" w:rsidRDefault="00082402">
            <w:r>
              <w:rPr>
                <w:b/>
                <w:sz w:val="20"/>
              </w:rPr>
              <w:t>Параметр</w:t>
            </w:r>
          </w:p>
        </w:tc>
        <w:tc>
          <w:tcPr>
            <w:tcW w:w="10205" w:type="dxa"/>
          </w:tcPr>
          <w:p w14:paraId="0DC260BB" w14:textId="77777777" w:rsidR="00A9784A" w:rsidRDefault="00082402">
            <w:r>
              <w:rPr>
                <w:b/>
                <w:sz w:val="20"/>
              </w:rPr>
              <w:t>Значение</w:t>
            </w:r>
          </w:p>
        </w:tc>
      </w:tr>
      <w:tr w:rsidR="00A9784A" w:rsidRPr="00D53900" w14:paraId="2BAA8EEE" w14:textId="77777777" w:rsidTr="00D53900">
        <w:tc>
          <w:tcPr>
            <w:tcW w:w="5102" w:type="dxa"/>
          </w:tcPr>
          <w:p w14:paraId="754DC69F" w14:textId="77777777" w:rsidR="00A9784A" w:rsidRDefault="00082402">
            <w:r>
              <w:rPr>
                <w:sz w:val="20"/>
              </w:rPr>
              <w:t>Тип работы</w:t>
            </w:r>
          </w:p>
        </w:tc>
        <w:tc>
          <w:tcPr>
            <w:tcW w:w="10205" w:type="dxa"/>
          </w:tcPr>
          <w:p w14:paraId="43C9B17B" w14:textId="77777777" w:rsidR="00A9784A" w:rsidRPr="00D53900" w:rsidRDefault="00082402">
            <w:pPr>
              <w:rPr>
                <w:lang w:val="ru-RU"/>
              </w:rPr>
            </w:pPr>
            <w:r w:rsidRPr="00D53900">
              <w:rPr>
                <w:sz w:val="20"/>
                <w:lang w:val="ru-RU"/>
              </w:rPr>
              <w:t>Итоговая диагностическая работа; не ориентирована на опре</w:t>
            </w:r>
            <w:r w:rsidRPr="00D53900">
              <w:rPr>
                <w:sz w:val="20"/>
                <w:lang w:val="ru-RU"/>
              </w:rPr>
              <w:t>делённый учебник: «её содержание соответствует всем учебникам» (спецификация, п. 2)</w:t>
            </w:r>
          </w:p>
        </w:tc>
      </w:tr>
      <w:tr w:rsidR="00A9784A" w:rsidRPr="00D53900" w14:paraId="5889455F" w14:textId="77777777" w:rsidTr="00D53900">
        <w:tc>
          <w:tcPr>
            <w:tcW w:w="5102" w:type="dxa"/>
          </w:tcPr>
          <w:p w14:paraId="493A12BB" w14:textId="77777777" w:rsidR="00A9784A" w:rsidRDefault="00082402">
            <w:proofErr w:type="spellStart"/>
            <w:r>
              <w:rPr>
                <w:sz w:val="20"/>
              </w:rPr>
              <w:t>Раздел</w:t>
            </w:r>
            <w:proofErr w:type="spellEnd"/>
            <w:r>
              <w:rPr>
                <w:sz w:val="20"/>
              </w:rPr>
              <w:t xml:space="preserve"> (</w:t>
            </w:r>
            <w:proofErr w:type="spellStart"/>
            <w:r>
              <w:rPr>
                <w:sz w:val="20"/>
              </w:rPr>
              <w:t>курс</w:t>
            </w:r>
            <w:proofErr w:type="spellEnd"/>
            <w:r>
              <w:rPr>
                <w:sz w:val="20"/>
              </w:rPr>
              <w:t>)</w:t>
            </w:r>
          </w:p>
        </w:tc>
        <w:tc>
          <w:tcPr>
            <w:tcW w:w="10205" w:type="dxa"/>
          </w:tcPr>
          <w:p w14:paraId="53ED7AB5" w14:textId="77777777" w:rsidR="00A9784A" w:rsidRPr="00D53900" w:rsidRDefault="00082402">
            <w:pPr>
              <w:rPr>
                <w:lang w:val="ru-RU"/>
              </w:rPr>
            </w:pPr>
            <w:r w:rsidRPr="00D53900">
              <w:rPr>
                <w:sz w:val="20"/>
                <w:lang w:val="ru-RU"/>
              </w:rPr>
              <w:t>Курс истории 7 класса: история России (</w:t>
            </w:r>
            <w:r>
              <w:rPr>
                <w:sz w:val="20"/>
              </w:rPr>
              <w:t>XVI</w:t>
            </w:r>
            <w:r w:rsidRPr="00D53900">
              <w:rPr>
                <w:sz w:val="20"/>
                <w:lang w:val="ru-RU"/>
              </w:rPr>
              <w:t>–</w:t>
            </w:r>
            <w:r>
              <w:rPr>
                <w:sz w:val="20"/>
              </w:rPr>
              <w:t>XVII</w:t>
            </w:r>
            <w:r w:rsidRPr="00D53900">
              <w:rPr>
                <w:sz w:val="20"/>
                <w:lang w:val="ru-RU"/>
              </w:rPr>
              <w:t xml:space="preserve"> вв.) и курс Новой истории зарубежных стран (</w:t>
            </w:r>
            <w:r>
              <w:rPr>
                <w:sz w:val="20"/>
              </w:rPr>
              <w:t>XVI</w:t>
            </w:r>
            <w:r w:rsidRPr="00D53900">
              <w:rPr>
                <w:sz w:val="20"/>
                <w:lang w:val="ru-RU"/>
              </w:rPr>
              <w:t>–</w:t>
            </w:r>
            <w:r>
              <w:rPr>
                <w:sz w:val="20"/>
              </w:rPr>
              <w:t>XVIII</w:t>
            </w:r>
            <w:r w:rsidRPr="00D53900">
              <w:rPr>
                <w:sz w:val="20"/>
                <w:lang w:val="ru-RU"/>
              </w:rPr>
              <w:t xml:space="preserve"> вв.)</w:t>
            </w:r>
          </w:p>
        </w:tc>
      </w:tr>
      <w:tr w:rsidR="00A9784A" w14:paraId="5CE49D58" w14:textId="77777777" w:rsidTr="00D53900">
        <w:tc>
          <w:tcPr>
            <w:tcW w:w="5102" w:type="dxa"/>
          </w:tcPr>
          <w:p w14:paraId="7EAF5A29" w14:textId="77777777" w:rsidR="00A9784A" w:rsidRPr="00D53900" w:rsidRDefault="00082402">
            <w:pPr>
              <w:rPr>
                <w:lang w:val="ru-RU"/>
              </w:rPr>
            </w:pPr>
            <w:r w:rsidRPr="00D53900">
              <w:rPr>
                <w:sz w:val="20"/>
                <w:lang w:val="ru-RU"/>
              </w:rPr>
              <w:t>Число заданий: Новая история зарубежных стран</w:t>
            </w:r>
          </w:p>
        </w:tc>
        <w:tc>
          <w:tcPr>
            <w:tcW w:w="10205" w:type="dxa"/>
          </w:tcPr>
          <w:p w14:paraId="2822DF7E" w14:textId="77777777" w:rsidR="00A9784A" w:rsidRDefault="00082402">
            <w:r>
              <w:rPr>
                <w:sz w:val="20"/>
              </w:rPr>
              <w:t xml:space="preserve">4 </w:t>
            </w:r>
            <w:proofErr w:type="spellStart"/>
            <w:r>
              <w:rPr>
                <w:sz w:val="20"/>
              </w:rPr>
              <w:t>задания</w:t>
            </w:r>
            <w:proofErr w:type="spellEnd"/>
            <w:r>
              <w:rPr>
                <w:sz w:val="20"/>
              </w:rPr>
              <w:t xml:space="preserve">, </w:t>
            </w:r>
            <w:proofErr w:type="spellStart"/>
            <w:r>
              <w:rPr>
                <w:sz w:val="20"/>
              </w:rPr>
              <w:t>номера</w:t>
            </w:r>
            <w:proofErr w:type="spellEnd"/>
            <w:r>
              <w:rPr>
                <w:sz w:val="20"/>
              </w:rPr>
              <w:t xml:space="preserve"> с 1 по 4</w:t>
            </w:r>
          </w:p>
        </w:tc>
      </w:tr>
      <w:tr w:rsidR="00A9784A" w14:paraId="1A9B82A4" w14:textId="77777777" w:rsidTr="00D53900">
        <w:tc>
          <w:tcPr>
            <w:tcW w:w="5102" w:type="dxa"/>
          </w:tcPr>
          <w:p w14:paraId="49751821" w14:textId="77777777" w:rsidR="00A9784A" w:rsidRDefault="00082402">
            <w:r>
              <w:rPr>
                <w:sz w:val="20"/>
              </w:rPr>
              <w:t>Число заданий: История России</w:t>
            </w:r>
          </w:p>
        </w:tc>
        <w:tc>
          <w:tcPr>
            <w:tcW w:w="10205" w:type="dxa"/>
          </w:tcPr>
          <w:p w14:paraId="2C2B77B1" w14:textId="77777777" w:rsidR="00A9784A" w:rsidRDefault="00082402">
            <w:r>
              <w:rPr>
                <w:sz w:val="20"/>
              </w:rPr>
              <w:t>15 заданий, номера с 5 по 19</w:t>
            </w:r>
          </w:p>
        </w:tc>
      </w:tr>
      <w:tr w:rsidR="00A9784A" w:rsidRPr="00D53900" w14:paraId="449CF100" w14:textId="77777777" w:rsidTr="00D53900">
        <w:tc>
          <w:tcPr>
            <w:tcW w:w="5102" w:type="dxa"/>
          </w:tcPr>
          <w:p w14:paraId="5AEF900A" w14:textId="77777777" w:rsidR="00A9784A" w:rsidRDefault="00082402">
            <w:r>
              <w:rPr>
                <w:sz w:val="20"/>
              </w:rPr>
              <w:t>Продолжительность</w:t>
            </w:r>
          </w:p>
        </w:tc>
        <w:tc>
          <w:tcPr>
            <w:tcW w:w="10205" w:type="dxa"/>
          </w:tcPr>
          <w:p w14:paraId="3375ADE5" w14:textId="66EE52CD" w:rsidR="00A9784A" w:rsidRPr="00D53900" w:rsidRDefault="00082402">
            <w:pPr>
              <w:rPr>
                <w:lang w:val="ru-RU"/>
              </w:rPr>
            </w:pPr>
            <w:r w:rsidRPr="00D53900">
              <w:rPr>
                <w:sz w:val="20"/>
                <w:lang w:val="ru-RU"/>
              </w:rPr>
              <w:t xml:space="preserve">45–55 минут; </w:t>
            </w:r>
            <w:proofErr w:type="gramStart"/>
            <w:r w:rsidR="00D53900">
              <w:rPr>
                <w:sz w:val="20"/>
                <w:lang w:val="ru-RU"/>
              </w:rPr>
              <w:t xml:space="preserve">( </w:t>
            </w:r>
            <w:r w:rsidRPr="00D53900">
              <w:rPr>
                <w:sz w:val="20"/>
                <w:lang w:val="ru-RU"/>
              </w:rPr>
              <w:t>средняя</w:t>
            </w:r>
            <w:proofErr w:type="gramEnd"/>
            <w:r w:rsidRPr="00D53900">
              <w:rPr>
                <w:sz w:val="20"/>
                <w:lang w:val="ru-RU"/>
              </w:rPr>
              <w:t xml:space="preserve"> продолжительность — 50 минут</w:t>
            </w:r>
            <w:r w:rsidR="00D53900">
              <w:rPr>
                <w:sz w:val="20"/>
                <w:lang w:val="ru-RU"/>
              </w:rPr>
              <w:t>, выведена при анализе, не фиксируется в спецификации)</w:t>
            </w:r>
          </w:p>
        </w:tc>
      </w:tr>
      <w:tr w:rsidR="00A9784A" w14:paraId="4544FC41" w14:textId="77777777" w:rsidTr="00D53900">
        <w:tc>
          <w:tcPr>
            <w:tcW w:w="5102" w:type="dxa"/>
          </w:tcPr>
          <w:p w14:paraId="53D6596D" w14:textId="77777777" w:rsidR="00A9784A" w:rsidRPr="00D53900" w:rsidRDefault="00082402">
            <w:pPr>
              <w:rPr>
                <w:lang w:val="ru-RU"/>
              </w:rPr>
            </w:pPr>
            <w:r w:rsidRPr="00D53900">
              <w:rPr>
                <w:sz w:val="20"/>
                <w:lang w:val="ru-RU"/>
              </w:rPr>
              <w:t>Время н</w:t>
            </w:r>
            <w:r w:rsidRPr="00D53900">
              <w:rPr>
                <w:sz w:val="20"/>
                <w:lang w:val="ru-RU"/>
              </w:rPr>
              <w:t>а инструктаж и раздачу работы</w:t>
            </w:r>
          </w:p>
        </w:tc>
        <w:tc>
          <w:tcPr>
            <w:tcW w:w="10205" w:type="dxa"/>
          </w:tcPr>
          <w:p w14:paraId="61318EED" w14:textId="67EA2510" w:rsidR="00A9784A" w:rsidRDefault="00D53900">
            <w:r>
              <w:rPr>
                <w:sz w:val="20"/>
                <w:lang w:val="ru-RU"/>
              </w:rPr>
              <w:t>Н</w:t>
            </w:r>
            <w:r w:rsidR="00082402">
              <w:rPr>
                <w:sz w:val="20"/>
              </w:rPr>
              <w:t xml:space="preserve">е </w:t>
            </w:r>
            <w:proofErr w:type="spellStart"/>
            <w:r w:rsidR="00082402">
              <w:rPr>
                <w:sz w:val="20"/>
              </w:rPr>
              <w:t>учтено</w:t>
            </w:r>
            <w:proofErr w:type="spellEnd"/>
            <w:r w:rsidR="00082402">
              <w:rPr>
                <w:sz w:val="20"/>
              </w:rPr>
              <w:t xml:space="preserve"> в </w:t>
            </w:r>
            <w:proofErr w:type="spellStart"/>
            <w:r w:rsidR="00082402">
              <w:rPr>
                <w:sz w:val="20"/>
              </w:rPr>
              <w:t>спецификации</w:t>
            </w:r>
            <w:proofErr w:type="spellEnd"/>
          </w:p>
        </w:tc>
      </w:tr>
      <w:tr w:rsidR="00A9784A" w14:paraId="4C0045CC" w14:textId="77777777" w:rsidTr="00D53900">
        <w:tc>
          <w:tcPr>
            <w:tcW w:w="5102" w:type="dxa"/>
          </w:tcPr>
          <w:p w14:paraId="028E2182" w14:textId="77777777" w:rsidR="00A9784A" w:rsidRDefault="00082402">
            <w:r>
              <w:rPr>
                <w:sz w:val="20"/>
              </w:rPr>
              <w:t>Время урока в школе</w:t>
            </w:r>
          </w:p>
        </w:tc>
        <w:tc>
          <w:tcPr>
            <w:tcW w:w="10205" w:type="dxa"/>
          </w:tcPr>
          <w:p w14:paraId="21A82E2D" w14:textId="77777777" w:rsidR="00A9784A" w:rsidRDefault="00082402">
            <w:r>
              <w:rPr>
                <w:sz w:val="20"/>
              </w:rPr>
              <w:t>40 минут</w:t>
            </w:r>
          </w:p>
        </w:tc>
      </w:tr>
      <w:tr w:rsidR="00A9784A" w14:paraId="0DE22844" w14:textId="77777777" w:rsidTr="00D53900">
        <w:tc>
          <w:tcPr>
            <w:tcW w:w="5102" w:type="dxa"/>
          </w:tcPr>
          <w:p w14:paraId="41827E99" w14:textId="77777777" w:rsidR="00A9784A" w:rsidRDefault="00082402">
            <w:r>
              <w:rPr>
                <w:sz w:val="20"/>
              </w:rPr>
              <w:t>Автор источника</w:t>
            </w:r>
          </w:p>
        </w:tc>
        <w:tc>
          <w:tcPr>
            <w:tcW w:w="10205" w:type="dxa"/>
          </w:tcPr>
          <w:p w14:paraId="463F851B" w14:textId="448A8D50" w:rsidR="00A9784A" w:rsidRDefault="00D53900">
            <w:r>
              <w:rPr>
                <w:sz w:val="20"/>
                <w:lang w:val="ru-RU"/>
              </w:rPr>
              <w:t>Н</w:t>
            </w:r>
            <w:r w:rsidR="00082402">
              <w:rPr>
                <w:sz w:val="20"/>
              </w:rPr>
              <w:t xml:space="preserve">е </w:t>
            </w:r>
            <w:proofErr w:type="spellStart"/>
            <w:r w:rsidR="00082402">
              <w:rPr>
                <w:sz w:val="20"/>
              </w:rPr>
              <w:t>указан</w:t>
            </w:r>
            <w:proofErr w:type="spellEnd"/>
          </w:p>
        </w:tc>
      </w:tr>
      <w:tr w:rsidR="00A9784A" w14:paraId="2FDFD5EA" w14:textId="77777777" w:rsidTr="00D53900">
        <w:tc>
          <w:tcPr>
            <w:tcW w:w="5102" w:type="dxa"/>
          </w:tcPr>
          <w:p w14:paraId="382F68CF" w14:textId="77777777" w:rsidR="00A9784A" w:rsidRPr="00D53900" w:rsidRDefault="00082402">
            <w:pPr>
              <w:rPr>
                <w:lang w:val="ru-RU"/>
              </w:rPr>
            </w:pPr>
            <w:r w:rsidRPr="00D53900">
              <w:rPr>
                <w:sz w:val="20"/>
                <w:lang w:val="ru-RU"/>
              </w:rPr>
              <w:t>Тайминг (примерное время выполнения задания): задание 1–12</w:t>
            </w:r>
          </w:p>
        </w:tc>
        <w:tc>
          <w:tcPr>
            <w:tcW w:w="10205" w:type="dxa"/>
          </w:tcPr>
          <w:p w14:paraId="0DD49835" w14:textId="77777777" w:rsidR="00A9784A" w:rsidRDefault="00082402">
            <w:r>
              <w:rPr>
                <w:sz w:val="20"/>
              </w:rPr>
              <w:t xml:space="preserve">1 </w:t>
            </w:r>
            <w:proofErr w:type="spellStart"/>
            <w:r>
              <w:rPr>
                <w:sz w:val="20"/>
              </w:rPr>
              <w:t>минута</w:t>
            </w:r>
            <w:proofErr w:type="spellEnd"/>
          </w:p>
        </w:tc>
      </w:tr>
      <w:tr w:rsidR="00A9784A" w14:paraId="2FFF20CD" w14:textId="77777777" w:rsidTr="00D53900">
        <w:tc>
          <w:tcPr>
            <w:tcW w:w="5102" w:type="dxa"/>
          </w:tcPr>
          <w:p w14:paraId="391E2F60" w14:textId="77777777" w:rsidR="00A9784A" w:rsidRDefault="00082402">
            <w:r>
              <w:rPr>
                <w:sz w:val="20"/>
              </w:rPr>
              <w:t>Задание 13</w:t>
            </w:r>
          </w:p>
        </w:tc>
        <w:tc>
          <w:tcPr>
            <w:tcW w:w="10205" w:type="dxa"/>
          </w:tcPr>
          <w:p w14:paraId="560C46A6" w14:textId="77777777" w:rsidR="00A9784A" w:rsidRDefault="00082402">
            <w:r>
              <w:rPr>
                <w:sz w:val="20"/>
              </w:rPr>
              <w:t>2–3 минуты</w:t>
            </w:r>
          </w:p>
        </w:tc>
      </w:tr>
      <w:tr w:rsidR="00A9784A" w14:paraId="2CCE3874" w14:textId="77777777" w:rsidTr="00D53900">
        <w:tc>
          <w:tcPr>
            <w:tcW w:w="5102" w:type="dxa"/>
          </w:tcPr>
          <w:p w14:paraId="699A31C9" w14:textId="77777777" w:rsidR="00A9784A" w:rsidRDefault="00082402">
            <w:r>
              <w:rPr>
                <w:sz w:val="20"/>
              </w:rPr>
              <w:t>Задание 14</w:t>
            </w:r>
          </w:p>
        </w:tc>
        <w:tc>
          <w:tcPr>
            <w:tcW w:w="10205" w:type="dxa"/>
          </w:tcPr>
          <w:p w14:paraId="5B74D9A3" w14:textId="77777777" w:rsidR="00A9784A" w:rsidRDefault="00082402">
            <w:r>
              <w:rPr>
                <w:sz w:val="20"/>
              </w:rPr>
              <w:t>2–3 минуты</w:t>
            </w:r>
          </w:p>
        </w:tc>
      </w:tr>
      <w:tr w:rsidR="00A9784A" w14:paraId="65A374B8" w14:textId="77777777" w:rsidTr="00D53900">
        <w:tc>
          <w:tcPr>
            <w:tcW w:w="5102" w:type="dxa"/>
          </w:tcPr>
          <w:p w14:paraId="7E5885BD" w14:textId="77777777" w:rsidR="00A9784A" w:rsidRDefault="00082402">
            <w:r>
              <w:rPr>
                <w:sz w:val="20"/>
              </w:rPr>
              <w:t>Задание 15</w:t>
            </w:r>
          </w:p>
        </w:tc>
        <w:tc>
          <w:tcPr>
            <w:tcW w:w="10205" w:type="dxa"/>
          </w:tcPr>
          <w:p w14:paraId="250FAE6E" w14:textId="77777777" w:rsidR="00A9784A" w:rsidRDefault="00082402">
            <w:r>
              <w:rPr>
                <w:sz w:val="20"/>
              </w:rPr>
              <w:t>2–3 минуты</w:t>
            </w:r>
          </w:p>
        </w:tc>
      </w:tr>
      <w:tr w:rsidR="00A9784A" w14:paraId="75BDA026" w14:textId="77777777" w:rsidTr="00D53900">
        <w:tc>
          <w:tcPr>
            <w:tcW w:w="5102" w:type="dxa"/>
          </w:tcPr>
          <w:p w14:paraId="4AC1B0FA" w14:textId="77777777" w:rsidR="00A9784A" w:rsidRDefault="00082402">
            <w:r>
              <w:rPr>
                <w:sz w:val="20"/>
              </w:rPr>
              <w:t>Задание 16</w:t>
            </w:r>
          </w:p>
        </w:tc>
        <w:tc>
          <w:tcPr>
            <w:tcW w:w="10205" w:type="dxa"/>
          </w:tcPr>
          <w:p w14:paraId="03AF4383" w14:textId="77777777" w:rsidR="00A9784A" w:rsidRDefault="00082402">
            <w:r>
              <w:rPr>
                <w:sz w:val="20"/>
              </w:rPr>
              <w:t>2–3 минуты</w:t>
            </w:r>
          </w:p>
        </w:tc>
      </w:tr>
      <w:tr w:rsidR="00A9784A" w14:paraId="62EEEF90" w14:textId="77777777" w:rsidTr="00D53900">
        <w:tc>
          <w:tcPr>
            <w:tcW w:w="5102" w:type="dxa"/>
          </w:tcPr>
          <w:p w14:paraId="06B5CE6A" w14:textId="77777777" w:rsidR="00A9784A" w:rsidRDefault="00082402">
            <w:r>
              <w:rPr>
                <w:sz w:val="20"/>
              </w:rPr>
              <w:t>Задание 17</w:t>
            </w:r>
          </w:p>
        </w:tc>
        <w:tc>
          <w:tcPr>
            <w:tcW w:w="10205" w:type="dxa"/>
          </w:tcPr>
          <w:p w14:paraId="07BC6EAF" w14:textId="77777777" w:rsidR="00A9784A" w:rsidRDefault="00082402">
            <w:r>
              <w:rPr>
                <w:sz w:val="20"/>
              </w:rPr>
              <w:t>3–5 минут</w:t>
            </w:r>
          </w:p>
        </w:tc>
      </w:tr>
      <w:tr w:rsidR="00A9784A" w14:paraId="4CB924B7" w14:textId="77777777" w:rsidTr="00D53900">
        <w:tc>
          <w:tcPr>
            <w:tcW w:w="5102" w:type="dxa"/>
          </w:tcPr>
          <w:p w14:paraId="036945CD" w14:textId="77777777" w:rsidR="00A9784A" w:rsidRDefault="00082402">
            <w:r>
              <w:rPr>
                <w:sz w:val="20"/>
              </w:rPr>
              <w:t>Задание 18</w:t>
            </w:r>
          </w:p>
        </w:tc>
        <w:tc>
          <w:tcPr>
            <w:tcW w:w="10205" w:type="dxa"/>
          </w:tcPr>
          <w:p w14:paraId="78A77ED2" w14:textId="77777777" w:rsidR="00A9784A" w:rsidRDefault="00082402">
            <w:r>
              <w:rPr>
                <w:sz w:val="20"/>
              </w:rPr>
              <w:t>2–3 минуты</w:t>
            </w:r>
          </w:p>
        </w:tc>
      </w:tr>
      <w:tr w:rsidR="00A9784A" w14:paraId="78328859" w14:textId="77777777" w:rsidTr="00D53900">
        <w:tc>
          <w:tcPr>
            <w:tcW w:w="5102" w:type="dxa"/>
          </w:tcPr>
          <w:p w14:paraId="75C26601" w14:textId="77777777" w:rsidR="00A9784A" w:rsidRDefault="00082402">
            <w:r>
              <w:rPr>
                <w:sz w:val="20"/>
              </w:rPr>
              <w:t>Задание 19</w:t>
            </w:r>
          </w:p>
        </w:tc>
        <w:tc>
          <w:tcPr>
            <w:tcW w:w="10205" w:type="dxa"/>
          </w:tcPr>
          <w:p w14:paraId="3DD03949" w14:textId="77777777" w:rsidR="00A9784A" w:rsidRDefault="00082402">
            <w:r>
              <w:rPr>
                <w:sz w:val="20"/>
              </w:rPr>
              <w:t>20–25 минут</w:t>
            </w:r>
          </w:p>
        </w:tc>
      </w:tr>
      <w:tr w:rsidR="00A9784A" w:rsidRPr="00D53900" w14:paraId="7748F078" w14:textId="77777777" w:rsidTr="00D53900">
        <w:tc>
          <w:tcPr>
            <w:tcW w:w="5102" w:type="dxa"/>
          </w:tcPr>
          <w:p w14:paraId="45A5AE93" w14:textId="77777777" w:rsidR="00A9784A" w:rsidRDefault="00082402">
            <w:r>
              <w:rPr>
                <w:sz w:val="20"/>
              </w:rPr>
              <w:t>Максимальный балл за задание</w:t>
            </w:r>
          </w:p>
        </w:tc>
        <w:tc>
          <w:tcPr>
            <w:tcW w:w="10205" w:type="dxa"/>
          </w:tcPr>
          <w:p w14:paraId="00271B24" w14:textId="7141795B" w:rsidR="00A9784A" w:rsidRPr="00D53900" w:rsidRDefault="00D53900">
            <w:pPr>
              <w:rPr>
                <w:lang w:val="ru-RU"/>
              </w:rPr>
            </w:pPr>
            <w:r>
              <w:rPr>
                <w:sz w:val="20"/>
                <w:lang w:val="ru-RU"/>
              </w:rPr>
              <w:t>№</w:t>
            </w:r>
            <w:r w:rsidR="00082402" w:rsidRPr="00D53900">
              <w:rPr>
                <w:sz w:val="20"/>
                <w:lang w:val="ru-RU"/>
              </w:rPr>
              <w:t xml:space="preserve"> 1–14, 17, 18 — 1 балл; </w:t>
            </w:r>
            <w:r>
              <w:rPr>
                <w:sz w:val="20"/>
                <w:lang w:val="ru-RU"/>
              </w:rPr>
              <w:t>№</w:t>
            </w:r>
            <w:r w:rsidR="00082402" w:rsidRPr="00D53900">
              <w:rPr>
                <w:sz w:val="20"/>
                <w:lang w:val="ru-RU"/>
              </w:rPr>
              <w:t xml:space="preserve"> 15, 16 — 1</w:t>
            </w:r>
            <w:r>
              <w:rPr>
                <w:sz w:val="20"/>
                <w:lang w:val="ru-RU"/>
              </w:rPr>
              <w:t>-2 балла</w:t>
            </w:r>
            <w:r w:rsidR="00082402" w:rsidRPr="00D53900">
              <w:rPr>
                <w:sz w:val="20"/>
                <w:lang w:val="ru-RU"/>
              </w:rPr>
              <w:t xml:space="preserve"> </w:t>
            </w:r>
            <w:r>
              <w:rPr>
                <w:sz w:val="20"/>
                <w:lang w:val="ru-RU"/>
              </w:rPr>
              <w:t xml:space="preserve">(Указаны противоречивые сведения – 1 </w:t>
            </w:r>
            <w:r w:rsidR="00082402" w:rsidRPr="00D53900">
              <w:rPr>
                <w:sz w:val="20"/>
                <w:lang w:val="ru-RU"/>
              </w:rPr>
              <w:t>балл в таблице и 2 балла в тексте</w:t>
            </w:r>
            <w:r>
              <w:rPr>
                <w:sz w:val="20"/>
                <w:lang w:val="ru-RU"/>
              </w:rPr>
              <w:t xml:space="preserve"> спецификации)</w:t>
            </w:r>
            <w:r w:rsidR="00082402" w:rsidRPr="00D53900">
              <w:rPr>
                <w:sz w:val="20"/>
                <w:lang w:val="ru-RU"/>
              </w:rPr>
              <w:t xml:space="preserve">; </w:t>
            </w:r>
            <w:r>
              <w:rPr>
                <w:sz w:val="20"/>
                <w:lang w:val="ru-RU"/>
              </w:rPr>
              <w:t>№</w:t>
            </w:r>
            <w:r w:rsidR="00082402" w:rsidRPr="00D53900">
              <w:rPr>
                <w:sz w:val="20"/>
                <w:lang w:val="ru-RU"/>
              </w:rPr>
              <w:t xml:space="preserve"> 19 — 7 баллов</w:t>
            </w:r>
          </w:p>
        </w:tc>
      </w:tr>
      <w:tr w:rsidR="00A9784A" w14:paraId="2C2EC08B" w14:textId="77777777" w:rsidTr="00D53900">
        <w:tc>
          <w:tcPr>
            <w:tcW w:w="5102" w:type="dxa"/>
          </w:tcPr>
          <w:p w14:paraId="443E14DF" w14:textId="77777777" w:rsidR="00A9784A" w:rsidRPr="00D53900" w:rsidRDefault="00082402">
            <w:pPr>
              <w:rPr>
                <w:lang w:val="ru-RU"/>
              </w:rPr>
            </w:pPr>
            <w:r w:rsidRPr="00D53900">
              <w:rPr>
                <w:sz w:val="20"/>
                <w:lang w:val="ru-RU"/>
              </w:rPr>
              <w:t xml:space="preserve">Критерии </w:t>
            </w:r>
            <w:r w:rsidRPr="00D53900">
              <w:rPr>
                <w:sz w:val="20"/>
                <w:lang w:val="ru-RU"/>
              </w:rPr>
              <w:t>оценивания заданий с баллами 2 и 7 (задания 15, 16, 19)</w:t>
            </w:r>
          </w:p>
        </w:tc>
        <w:tc>
          <w:tcPr>
            <w:tcW w:w="10205" w:type="dxa"/>
          </w:tcPr>
          <w:p w14:paraId="1CB378D2" w14:textId="6E0CDE31" w:rsidR="00A9784A" w:rsidRDefault="00D53900">
            <w:r>
              <w:rPr>
                <w:sz w:val="20"/>
                <w:lang w:val="ru-RU"/>
              </w:rPr>
              <w:t>Н</w:t>
            </w:r>
            <w:r w:rsidR="00082402">
              <w:rPr>
                <w:sz w:val="20"/>
              </w:rPr>
              <w:t xml:space="preserve">е </w:t>
            </w:r>
            <w:proofErr w:type="spellStart"/>
            <w:r w:rsidR="00082402">
              <w:rPr>
                <w:sz w:val="20"/>
              </w:rPr>
              <w:t>предоставлены</w:t>
            </w:r>
            <w:proofErr w:type="spellEnd"/>
          </w:p>
        </w:tc>
      </w:tr>
      <w:tr w:rsidR="00A9784A" w14:paraId="38C2B5B6" w14:textId="77777777" w:rsidTr="00D53900">
        <w:tc>
          <w:tcPr>
            <w:tcW w:w="5102" w:type="dxa"/>
          </w:tcPr>
          <w:p w14:paraId="189D6D70" w14:textId="77777777" w:rsidR="00A9784A" w:rsidRPr="00D53900" w:rsidRDefault="00082402">
            <w:pPr>
              <w:rPr>
                <w:lang w:val="ru-RU"/>
              </w:rPr>
            </w:pPr>
            <w:r w:rsidRPr="00D53900">
              <w:rPr>
                <w:sz w:val="20"/>
                <w:lang w:val="ru-RU"/>
              </w:rPr>
              <w:t>Конвертация первичных баллов в отметку по пятибалльной шкале</w:t>
            </w:r>
          </w:p>
        </w:tc>
        <w:tc>
          <w:tcPr>
            <w:tcW w:w="10205" w:type="dxa"/>
          </w:tcPr>
          <w:p w14:paraId="6A7C2C77" w14:textId="7C486EBC" w:rsidR="00A9784A" w:rsidRDefault="00D53900">
            <w:r>
              <w:rPr>
                <w:sz w:val="20"/>
                <w:lang w:val="ru-RU"/>
              </w:rPr>
              <w:t>О</w:t>
            </w:r>
            <w:proofErr w:type="spellStart"/>
            <w:r w:rsidR="00082402">
              <w:rPr>
                <w:sz w:val="20"/>
              </w:rPr>
              <w:t>тсутствует</w:t>
            </w:r>
            <w:proofErr w:type="spellEnd"/>
          </w:p>
        </w:tc>
      </w:tr>
    </w:tbl>
    <w:p w14:paraId="20C1D0D9" w14:textId="77777777" w:rsidR="00A9784A" w:rsidRDefault="00A9784A">
      <w:pPr>
        <w:spacing w:after="40"/>
      </w:pPr>
    </w:p>
    <w:p w14:paraId="4675E47B" w14:textId="77777777" w:rsidR="00A9784A" w:rsidRDefault="00082402">
      <w:pPr>
        <w:spacing w:after="80"/>
      </w:pPr>
      <w:r>
        <w:rPr>
          <w:b/>
        </w:rPr>
        <w:t>2. Задания по спецификации</w:t>
      </w:r>
    </w:p>
    <w:tbl>
      <w:tblPr>
        <w:tblStyle w:val="aff0"/>
        <w:tblW w:w="0" w:type="auto"/>
        <w:tblLayout w:type="fixed"/>
        <w:tblLook w:val="04A0" w:firstRow="1" w:lastRow="0" w:firstColumn="1" w:lastColumn="0" w:noHBand="0" w:noVBand="1"/>
      </w:tblPr>
      <w:tblGrid>
        <w:gridCol w:w="680"/>
        <w:gridCol w:w="3685"/>
        <w:gridCol w:w="5272"/>
        <w:gridCol w:w="1134"/>
        <w:gridCol w:w="1984"/>
        <w:gridCol w:w="1417"/>
      </w:tblGrid>
      <w:tr w:rsidR="00A9784A" w14:paraId="07EFF7FA" w14:textId="77777777">
        <w:tc>
          <w:tcPr>
            <w:tcW w:w="680" w:type="dxa"/>
          </w:tcPr>
          <w:p w14:paraId="33CB1FBF" w14:textId="77777777" w:rsidR="00A9784A" w:rsidRDefault="00082402">
            <w:r>
              <w:rPr>
                <w:b/>
                <w:sz w:val="20"/>
              </w:rPr>
              <w:t>№</w:t>
            </w:r>
          </w:p>
        </w:tc>
        <w:tc>
          <w:tcPr>
            <w:tcW w:w="3685" w:type="dxa"/>
          </w:tcPr>
          <w:p w14:paraId="128DACCB" w14:textId="77777777" w:rsidR="00A9784A" w:rsidRDefault="00082402">
            <w:r>
              <w:rPr>
                <w:b/>
                <w:sz w:val="20"/>
              </w:rPr>
              <w:t>Раздел (курс)</w:t>
            </w:r>
          </w:p>
        </w:tc>
        <w:tc>
          <w:tcPr>
            <w:tcW w:w="5272" w:type="dxa"/>
          </w:tcPr>
          <w:p w14:paraId="602AA962" w14:textId="77777777" w:rsidR="00A9784A" w:rsidRDefault="00082402">
            <w:r>
              <w:rPr>
                <w:b/>
                <w:sz w:val="20"/>
              </w:rPr>
              <w:t>Тип проверяемых знаний</w:t>
            </w:r>
          </w:p>
        </w:tc>
        <w:tc>
          <w:tcPr>
            <w:tcW w:w="1134" w:type="dxa"/>
          </w:tcPr>
          <w:p w14:paraId="5FB0F2EF" w14:textId="77777777" w:rsidR="00A9784A" w:rsidRDefault="00082402">
            <w:r>
              <w:rPr>
                <w:b/>
                <w:sz w:val="20"/>
              </w:rPr>
              <w:t>Уровень</w:t>
            </w:r>
          </w:p>
        </w:tc>
        <w:tc>
          <w:tcPr>
            <w:tcW w:w="1984" w:type="dxa"/>
          </w:tcPr>
          <w:p w14:paraId="2264AEF7" w14:textId="77777777" w:rsidR="00A9784A" w:rsidRDefault="00082402">
            <w:r>
              <w:rPr>
                <w:b/>
                <w:sz w:val="20"/>
              </w:rPr>
              <w:t>Время, мин (по спецификации)</w:t>
            </w:r>
          </w:p>
        </w:tc>
        <w:tc>
          <w:tcPr>
            <w:tcW w:w="1417" w:type="dxa"/>
          </w:tcPr>
          <w:p w14:paraId="0B99020A" w14:textId="77777777" w:rsidR="00A9784A" w:rsidRDefault="00082402">
            <w:r>
              <w:rPr>
                <w:b/>
                <w:sz w:val="20"/>
              </w:rPr>
              <w:t>Балл</w:t>
            </w:r>
            <w:r>
              <w:rPr>
                <w:b/>
                <w:sz w:val="20"/>
              </w:rPr>
              <w:t xml:space="preserve"> (по спецификации)</w:t>
            </w:r>
          </w:p>
        </w:tc>
      </w:tr>
      <w:tr w:rsidR="00A9784A" w14:paraId="18AB368E" w14:textId="77777777">
        <w:tc>
          <w:tcPr>
            <w:tcW w:w="680" w:type="dxa"/>
          </w:tcPr>
          <w:p w14:paraId="1C08EA18" w14:textId="77777777" w:rsidR="00A9784A" w:rsidRDefault="00082402">
            <w:r>
              <w:rPr>
                <w:sz w:val="20"/>
              </w:rPr>
              <w:t>1</w:t>
            </w:r>
          </w:p>
        </w:tc>
        <w:tc>
          <w:tcPr>
            <w:tcW w:w="3685" w:type="dxa"/>
          </w:tcPr>
          <w:p w14:paraId="1D095E02" w14:textId="77777777" w:rsidR="00A9784A" w:rsidRDefault="00082402">
            <w:r>
              <w:rPr>
                <w:sz w:val="20"/>
              </w:rPr>
              <w:t>Новая история зарубежных стран</w:t>
            </w:r>
          </w:p>
        </w:tc>
        <w:tc>
          <w:tcPr>
            <w:tcW w:w="5272" w:type="dxa"/>
          </w:tcPr>
          <w:p w14:paraId="0B682A8D" w14:textId="77777777" w:rsidR="00A9784A" w:rsidRDefault="00082402">
            <w:r>
              <w:rPr>
                <w:sz w:val="20"/>
              </w:rPr>
              <w:t>Знание фактов</w:t>
            </w:r>
          </w:p>
        </w:tc>
        <w:tc>
          <w:tcPr>
            <w:tcW w:w="1134" w:type="dxa"/>
          </w:tcPr>
          <w:p w14:paraId="36352310" w14:textId="77777777" w:rsidR="00A9784A" w:rsidRDefault="00082402">
            <w:r>
              <w:rPr>
                <w:sz w:val="20"/>
              </w:rPr>
              <w:t>Б</w:t>
            </w:r>
          </w:p>
        </w:tc>
        <w:tc>
          <w:tcPr>
            <w:tcW w:w="1984" w:type="dxa"/>
          </w:tcPr>
          <w:p w14:paraId="2F8EED5D" w14:textId="77777777" w:rsidR="00A9784A" w:rsidRDefault="00082402">
            <w:r>
              <w:rPr>
                <w:sz w:val="20"/>
              </w:rPr>
              <w:t>1</w:t>
            </w:r>
          </w:p>
        </w:tc>
        <w:tc>
          <w:tcPr>
            <w:tcW w:w="1417" w:type="dxa"/>
          </w:tcPr>
          <w:p w14:paraId="1934C661" w14:textId="77777777" w:rsidR="00A9784A" w:rsidRDefault="00082402">
            <w:r>
              <w:rPr>
                <w:sz w:val="20"/>
              </w:rPr>
              <w:t>1</w:t>
            </w:r>
          </w:p>
        </w:tc>
      </w:tr>
      <w:tr w:rsidR="00A9784A" w14:paraId="36F6B8A3" w14:textId="77777777">
        <w:tc>
          <w:tcPr>
            <w:tcW w:w="680" w:type="dxa"/>
          </w:tcPr>
          <w:p w14:paraId="7B58ABB7" w14:textId="77777777" w:rsidR="00A9784A" w:rsidRDefault="00082402">
            <w:r>
              <w:rPr>
                <w:sz w:val="20"/>
              </w:rPr>
              <w:t>2</w:t>
            </w:r>
          </w:p>
        </w:tc>
        <w:tc>
          <w:tcPr>
            <w:tcW w:w="3685" w:type="dxa"/>
          </w:tcPr>
          <w:p w14:paraId="13C08C49" w14:textId="77777777" w:rsidR="00A9784A" w:rsidRDefault="00082402">
            <w:r>
              <w:rPr>
                <w:sz w:val="20"/>
              </w:rPr>
              <w:t>Новая история зарубежных стран</w:t>
            </w:r>
          </w:p>
        </w:tc>
        <w:tc>
          <w:tcPr>
            <w:tcW w:w="5272" w:type="dxa"/>
          </w:tcPr>
          <w:p w14:paraId="5CD28949" w14:textId="77777777" w:rsidR="00A9784A" w:rsidRDefault="00082402">
            <w:r>
              <w:rPr>
                <w:sz w:val="20"/>
              </w:rPr>
              <w:t>Поиск информации в источнике</w:t>
            </w:r>
          </w:p>
        </w:tc>
        <w:tc>
          <w:tcPr>
            <w:tcW w:w="1134" w:type="dxa"/>
          </w:tcPr>
          <w:p w14:paraId="13E99B46" w14:textId="77777777" w:rsidR="00A9784A" w:rsidRDefault="00082402">
            <w:r>
              <w:rPr>
                <w:sz w:val="20"/>
              </w:rPr>
              <w:t>Б</w:t>
            </w:r>
          </w:p>
        </w:tc>
        <w:tc>
          <w:tcPr>
            <w:tcW w:w="1984" w:type="dxa"/>
          </w:tcPr>
          <w:p w14:paraId="03F69989" w14:textId="77777777" w:rsidR="00A9784A" w:rsidRDefault="00082402">
            <w:r>
              <w:rPr>
                <w:sz w:val="20"/>
              </w:rPr>
              <w:t>1</w:t>
            </w:r>
          </w:p>
        </w:tc>
        <w:tc>
          <w:tcPr>
            <w:tcW w:w="1417" w:type="dxa"/>
          </w:tcPr>
          <w:p w14:paraId="266CCCBA" w14:textId="77777777" w:rsidR="00A9784A" w:rsidRDefault="00082402">
            <w:r>
              <w:rPr>
                <w:sz w:val="20"/>
              </w:rPr>
              <w:t>1</w:t>
            </w:r>
          </w:p>
        </w:tc>
      </w:tr>
      <w:tr w:rsidR="00A9784A" w14:paraId="7607B38B" w14:textId="77777777">
        <w:tc>
          <w:tcPr>
            <w:tcW w:w="680" w:type="dxa"/>
          </w:tcPr>
          <w:p w14:paraId="3216207B" w14:textId="77777777" w:rsidR="00A9784A" w:rsidRDefault="00082402">
            <w:r>
              <w:rPr>
                <w:sz w:val="20"/>
              </w:rPr>
              <w:t>3</w:t>
            </w:r>
          </w:p>
        </w:tc>
        <w:tc>
          <w:tcPr>
            <w:tcW w:w="3685" w:type="dxa"/>
          </w:tcPr>
          <w:p w14:paraId="15E8CB4E" w14:textId="77777777" w:rsidR="00A9784A" w:rsidRDefault="00082402">
            <w:r>
              <w:rPr>
                <w:sz w:val="20"/>
              </w:rPr>
              <w:t>Новая история зарубежных стран</w:t>
            </w:r>
          </w:p>
        </w:tc>
        <w:tc>
          <w:tcPr>
            <w:tcW w:w="5272" w:type="dxa"/>
          </w:tcPr>
          <w:p w14:paraId="1ECC20CA" w14:textId="77777777" w:rsidR="00A9784A" w:rsidRDefault="00082402">
            <w:r>
              <w:rPr>
                <w:sz w:val="20"/>
              </w:rPr>
              <w:t>Знание причин и следствий</w:t>
            </w:r>
          </w:p>
        </w:tc>
        <w:tc>
          <w:tcPr>
            <w:tcW w:w="1134" w:type="dxa"/>
          </w:tcPr>
          <w:p w14:paraId="1812BABB" w14:textId="77777777" w:rsidR="00A9784A" w:rsidRDefault="00082402">
            <w:r>
              <w:rPr>
                <w:sz w:val="20"/>
              </w:rPr>
              <w:t>Б</w:t>
            </w:r>
          </w:p>
        </w:tc>
        <w:tc>
          <w:tcPr>
            <w:tcW w:w="1984" w:type="dxa"/>
          </w:tcPr>
          <w:p w14:paraId="21924724" w14:textId="77777777" w:rsidR="00A9784A" w:rsidRDefault="00082402">
            <w:r>
              <w:rPr>
                <w:sz w:val="20"/>
              </w:rPr>
              <w:t>1</w:t>
            </w:r>
          </w:p>
        </w:tc>
        <w:tc>
          <w:tcPr>
            <w:tcW w:w="1417" w:type="dxa"/>
          </w:tcPr>
          <w:p w14:paraId="03BFF431" w14:textId="77777777" w:rsidR="00A9784A" w:rsidRDefault="00082402">
            <w:r>
              <w:rPr>
                <w:sz w:val="20"/>
              </w:rPr>
              <w:t>1</w:t>
            </w:r>
          </w:p>
        </w:tc>
      </w:tr>
      <w:tr w:rsidR="00A9784A" w14:paraId="690C3AC0" w14:textId="77777777">
        <w:tc>
          <w:tcPr>
            <w:tcW w:w="680" w:type="dxa"/>
          </w:tcPr>
          <w:p w14:paraId="207FE118" w14:textId="77777777" w:rsidR="00A9784A" w:rsidRDefault="00082402">
            <w:r>
              <w:rPr>
                <w:sz w:val="20"/>
              </w:rPr>
              <w:t>4</w:t>
            </w:r>
          </w:p>
        </w:tc>
        <w:tc>
          <w:tcPr>
            <w:tcW w:w="3685" w:type="dxa"/>
          </w:tcPr>
          <w:p w14:paraId="64EB2A76" w14:textId="77777777" w:rsidR="00A9784A" w:rsidRDefault="00082402">
            <w:r>
              <w:rPr>
                <w:sz w:val="20"/>
              </w:rPr>
              <w:t>Новая история зарубежных стран</w:t>
            </w:r>
          </w:p>
        </w:tc>
        <w:tc>
          <w:tcPr>
            <w:tcW w:w="5272" w:type="dxa"/>
          </w:tcPr>
          <w:p w14:paraId="2CC8DB6B" w14:textId="77777777" w:rsidR="00A9784A" w:rsidRDefault="00082402">
            <w:r>
              <w:rPr>
                <w:sz w:val="20"/>
              </w:rPr>
              <w:t xml:space="preserve">Знание </w:t>
            </w:r>
            <w:r>
              <w:rPr>
                <w:sz w:val="20"/>
              </w:rPr>
              <w:t>фактов истории культуры</w:t>
            </w:r>
          </w:p>
        </w:tc>
        <w:tc>
          <w:tcPr>
            <w:tcW w:w="1134" w:type="dxa"/>
          </w:tcPr>
          <w:p w14:paraId="30965696" w14:textId="77777777" w:rsidR="00A9784A" w:rsidRDefault="00082402">
            <w:r>
              <w:rPr>
                <w:sz w:val="20"/>
              </w:rPr>
              <w:t>Б</w:t>
            </w:r>
          </w:p>
        </w:tc>
        <w:tc>
          <w:tcPr>
            <w:tcW w:w="1984" w:type="dxa"/>
          </w:tcPr>
          <w:p w14:paraId="1284939C" w14:textId="77777777" w:rsidR="00A9784A" w:rsidRDefault="00082402">
            <w:r>
              <w:rPr>
                <w:sz w:val="20"/>
              </w:rPr>
              <w:t>1</w:t>
            </w:r>
          </w:p>
        </w:tc>
        <w:tc>
          <w:tcPr>
            <w:tcW w:w="1417" w:type="dxa"/>
          </w:tcPr>
          <w:p w14:paraId="031F765B" w14:textId="77777777" w:rsidR="00A9784A" w:rsidRDefault="00082402">
            <w:r>
              <w:rPr>
                <w:sz w:val="20"/>
              </w:rPr>
              <w:t>1</w:t>
            </w:r>
          </w:p>
        </w:tc>
      </w:tr>
      <w:tr w:rsidR="00A9784A" w14:paraId="20F6B0F3" w14:textId="77777777">
        <w:tc>
          <w:tcPr>
            <w:tcW w:w="680" w:type="dxa"/>
          </w:tcPr>
          <w:p w14:paraId="1536D2B6" w14:textId="77777777" w:rsidR="00A9784A" w:rsidRDefault="00082402">
            <w:r>
              <w:rPr>
                <w:sz w:val="20"/>
              </w:rPr>
              <w:t>5</w:t>
            </w:r>
          </w:p>
        </w:tc>
        <w:tc>
          <w:tcPr>
            <w:tcW w:w="3685" w:type="dxa"/>
          </w:tcPr>
          <w:p w14:paraId="733E5D5E" w14:textId="77777777" w:rsidR="00A9784A" w:rsidRDefault="00082402">
            <w:r>
              <w:rPr>
                <w:sz w:val="20"/>
              </w:rPr>
              <w:t>История России</w:t>
            </w:r>
          </w:p>
        </w:tc>
        <w:tc>
          <w:tcPr>
            <w:tcW w:w="5272" w:type="dxa"/>
          </w:tcPr>
          <w:p w14:paraId="3A90C367" w14:textId="77777777" w:rsidR="00A9784A" w:rsidRDefault="00082402">
            <w:r>
              <w:rPr>
                <w:sz w:val="20"/>
              </w:rPr>
              <w:t>Знание фактов</w:t>
            </w:r>
          </w:p>
        </w:tc>
        <w:tc>
          <w:tcPr>
            <w:tcW w:w="1134" w:type="dxa"/>
          </w:tcPr>
          <w:p w14:paraId="5EA521C1" w14:textId="77777777" w:rsidR="00A9784A" w:rsidRDefault="00082402">
            <w:r>
              <w:rPr>
                <w:sz w:val="20"/>
              </w:rPr>
              <w:t>Б</w:t>
            </w:r>
          </w:p>
        </w:tc>
        <w:tc>
          <w:tcPr>
            <w:tcW w:w="1984" w:type="dxa"/>
          </w:tcPr>
          <w:p w14:paraId="000CD311" w14:textId="77777777" w:rsidR="00A9784A" w:rsidRDefault="00082402">
            <w:r>
              <w:rPr>
                <w:sz w:val="20"/>
              </w:rPr>
              <w:t>1</w:t>
            </w:r>
          </w:p>
        </w:tc>
        <w:tc>
          <w:tcPr>
            <w:tcW w:w="1417" w:type="dxa"/>
          </w:tcPr>
          <w:p w14:paraId="0709E083" w14:textId="77777777" w:rsidR="00A9784A" w:rsidRDefault="00082402">
            <w:r>
              <w:rPr>
                <w:sz w:val="20"/>
              </w:rPr>
              <w:t>1</w:t>
            </w:r>
          </w:p>
        </w:tc>
      </w:tr>
      <w:tr w:rsidR="00A9784A" w14:paraId="1E9B69D7" w14:textId="77777777">
        <w:tc>
          <w:tcPr>
            <w:tcW w:w="680" w:type="dxa"/>
          </w:tcPr>
          <w:p w14:paraId="32EF139E" w14:textId="77777777" w:rsidR="00A9784A" w:rsidRDefault="00082402">
            <w:r>
              <w:rPr>
                <w:sz w:val="20"/>
              </w:rPr>
              <w:t>6</w:t>
            </w:r>
          </w:p>
        </w:tc>
        <w:tc>
          <w:tcPr>
            <w:tcW w:w="3685" w:type="dxa"/>
          </w:tcPr>
          <w:p w14:paraId="18D064A6" w14:textId="77777777" w:rsidR="00A9784A" w:rsidRDefault="00082402">
            <w:r>
              <w:rPr>
                <w:sz w:val="20"/>
              </w:rPr>
              <w:t>История России</w:t>
            </w:r>
          </w:p>
        </w:tc>
        <w:tc>
          <w:tcPr>
            <w:tcW w:w="5272" w:type="dxa"/>
          </w:tcPr>
          <w:p w14:paraId="0DB1FC64" w14:textId="77777777" w:rsidR="00A9784A" w:rsidRDefault="00082402">
            <w:r>
              <w:rPr>
                <w:sz w:val="20"/>
              </w:rPr>
              <w:t>Знание фактов</w:t>
            </w:r>
          </w:p>
        </w:tc>
        <w:tc>
          <w:tcPr>
            <w:tcW w:w="1134" w:type="dxa"/>
          </w:tcPr>
          <w:p w14:paraId="002C31C5" w14:textId="77777777" w:rsidR="00A9784A" w:rsidRDefault="00082402">
            <w:r>
              <w:rPr>
                <w:sz w:val="20"/>
              </w:rPr>
              <w:t>Б</w:t>
            </w:r>
          </w:p>
        </w:tc>
        <w:tc>
          <w:tcPr>
            <w:tcW w:w="1984" w:type="dxa"/>
          </w:tcPr>
          <w:p w14:paraId="3A7DF0D7" w14:textId="77777777" w:rsidR="00A9784A" w:rsidRDefault="00082402">
            <w:r>
              <w:rPr>
                <w:sz w:val="20"/>
              </w:rPr>
              <w:t>1</w:t>
            </w:r>
          </w:p>
        </w:tc>
        <w:tc>
          <w:tcPr>
            <w:tcW w:w="1417" w:type="dxa"/>
          </w:tcPr>
          <w:p w14:paraId="0C8D2A46" w14:textId="77777777" w:rsidR="00A9784A" w:rsidRDefault="00082402">
            <w:r>
              <w:rPr>
                <w:sz w:val="20"/>
              </w:rPr>
              <w:t>1</w:t>
            </w:r>
          </w:p>
        </w:tc>
      </w:tr>
      <w:tr w:rsidR="00A9784A" w14:paraId="76BD76BD" w14:textId="77777777">
        <w:tc>
          <w:tcPr>
            <w:tcW w:w="680" w:type="dxa"/>
          </w:tcPr>
          <w:p w14:paraId="4B382F9A" w14:textId="77777777" w:rsidR="00A9784A" w:rsidRDefault="00082402">
            <w:r>
              <w:rPr>
                <w:sz w:val="20"/>
              </w:rPr>
              <w:t>7</w:t>
            </w:r>
          </w:p>
        </w:tc>
        <w:tc>
          <w:tcPr>
            <w:tcW w:w="3685" w:type="dxa"/>
          </w:tcPr>
          <w:p w14:paraId="45870043" w14:textId="77777777" w:rsidR="00A9784A" w:rsidRDefault="00082402">
            <w:r>
              <w:rPr>
                <w:sz w:val="20"/>
              </w:rPr>
              <w:t>История России</w:t>
            </w:r>
          </w:p>
        </w:tc>
        <w:tc>
          <w:tcPr>
            <w:tcW w:w="5272" w:type="dxa"/>
          </w:tcPr>
          <w:p w14:paraId="6721D198" w14:textId="77777777" w:rsidR="00A9784A" w:rsidRDefault="00082402">
            <w:r>
              <w:rPr>
                <w:sz w:val="20"/>
              </w:rPr>
              <w:t>Знание причин и следствий</w:t>
            </w:r>
          </w:p>
        </w:tc>
        <w:tc>
          <w:tcPr>
            <w:tcW w:w="1134" w:type="dxa"/>
          </w:tcPr>
          <w:p w14:paraId="1772AA75" w14:textId="77777777" w:rsidR="00A9784A" w:rsidRDefault="00082402">
            <w:r>
              <w:rPr>
                <w:sz w:val="20"/>
              </w:rPr>
              <w:t>Б</w:t>
            </w:r>
          </w:p>
        </w:tc>
        <w:tc>
          <w:tcPr>
            <w:tcW w:w="1984" w:type="dxa"/>
          </w:tcPr>
          <w:p w14:paraId="2502161C" w14:textId="77777777" w:rsidR="00A9784A" w:rsidRDefault="00082402">
            <w:r>
              <w:rPr>
                <w:sz w:val="20"/>
              </w:rPr>
              <w:t>1</w:t>
            </w:r>
          </w:p>
        </w:tc>
        <w:tc>
          <w:tcPr>
            <w:tcW w:w="1417" w:type="dxa"/>
          </w:tcPr>
          <w:p w14:paraId="5C16EE36" w14:textId="77777777" w:rsidR="00A9784A" w:rsidRDefault="00082402">
            <w:r>
              <w:rPr>
                <w:sz w:val="20"/>
              </w:rPr>
              <w:t>1</w:t>
            </w:r>
          </w:p>
        </w:tc>
      </w:tr>
      <w:tr w:rsidR="00A9784A" w14:paraId="66A33373" w14:textId="77777777">
        <w:tc>
          <w:tcPr>
            <w:tcW w:w="680" w:type="dxa"/>
          </w:tcPr>
          <w:p w14:paraId="5D812ACB" w14:textId="77777777" w:rsidR="00A9784A" w:rsidRDefault="00082402">
            <w:r>
              <w:rPr>
                <w:sz w:val="20"/>
              </w:rPr>
              <w:t>8</w:t>
            </w:r>
          </w:p>
        </w:tc>
        <w:tc>
          <w:tcPr>
            <w:tcW w:w="3685" w:type="dxa"/>
          </w:tcPr>
          <w:p w14:paraId="3F538A95" w14:textId="77777777" w:rsidR="00A9784A" w:rsidRDefault="00082402">
            <w:r>
              <w:rPr>
                <w:sz w:val="20"/>
              </w:rPr>
              <w:t>История России</w:t>
            </w:r>
          </w:p>
        </w:tc>
        <w:tc>
          <w:tcPr>
            <w:tcW w:w="5272" w:type="dxa"/>
          </w:tcPr>
          <w:p w14:paraId="02F851FF" w14:textId="77777777" w:rsidR="00A9784A" w:rsidRDefault="00082402">
            <w:r>
              <w:rPr>
                <w:sz w:val="20"/>
              </w:rPr>
              <w:t>Знание фактов истории культуры</w:t>
            </w:r>
          </w:p>
        </w:tc>
        <w:tc>
          <w:tcPr>
            <w:tcW w:w="1134" w:type="dxa"/>
          </w:tcPr>
          <w:p w14:paraId="0B6E4B47" w14:textId="77777777" w:rsidR="00A9784A" w:rsidRDefault="00082402">
            <w:r>
              <w:rPr>
                <w:sz w:val="20"/>
              </w:rPr>
              <w:t>Б</w:t>
            </w:r>
          </w:p>
        </w:tc>
        <w:tc>
          <w:tcPr>
            <w:tcW w:w="1984" w:type="dxa"/>
          </w:tcPr>
          <w:p w14:paraId="214A99A5" w14:textId="77777777" w:rsidR="00A9784A" w:rsidRDefault="00082402">
            <w:r>
              <w:rPr>
                <w:sz w:val="20"/>
              </w:rPr>
              <w:t>1</w:t>
            </w:r>
          </w:p>
        </w:tc>
        <w:tc>
          <w:tcPr>
            <w:tcW w:w="1417" w:type="dxa"/>
          </w:tcPr>
          <w:p w14:paraId="45F517EA" w14:textId="77777777" w:rsidR="00A9784A" w:rsidRDefault="00082402">
            <w:r>
              <w:rPr>
                <w:sz w:val="20"/>
              </w:rPr>
              <w:t>1</w:t>
            </w:r>
          </w:p>
        </w:tc>
      </w:tr>
      <w:tr w:rsidR="00A9784A" w14:paraId="5FC582C0" w14:textId="77777777">
        <w:tc>
          <w:tcPr>
            <w:tcW w:w="680" w:type="dxa"/>
          </w:tcPr>
          <w:p w14:paraId="1DF9B738" w14:textId="77777777" w:rsidR="00A9784A" w:rsidRDefault="00082402">
            <w:r>
              <w:rPr>
                <w:sz w:val="20"/>
              </w:rPr>
              <w:t>9</w:t>
            </w:r>
          </w:p>
        </w:tc>
        <w:tc>
          <w:tcPr>
            <w:tcW w:w="3685" w:type="dxa"/>
          </w:tcPr>
          <w:p w14:paraId="0FF69D2A" w14:textId="77777777" w:rsidR="00A9784A" w:rsidRDefault="00082402">
            <w:r>
              <w:rPr>
                <w:sz w:val="20"/>
              </w:rPr>
              <w:t>История России</w:t>
            </w:r>
          </w:p>
        </w:tc>
        <w:tc>
          <w:tcPr>
            <w:tcW w:w="5272" w:type="dxa"/>
          </w:tcPr>
          <w:p w14:paraId="02F8021E" w14:textId="77777777" w:rsidR="00A9784A" w:rsidRDefault="00082402">
            <w:r>
              <w:rPr>
                <w:sz w:val="20"/>
              </w:rPr>
              <w:t>Знание фактов</w:t>
            </w:r>
          </w:p>
        </w:tc>
        <w:tc>
          <w:tcPr>
            <w:tcW w:w="1134" w:type="dxa"/>
          </w:tcPr>
          <w:p w14:paraId="7F75F2AA" w14:textId="77777777" w:rsidR="00A9784A" w:rsidRDefault="00082402">
            <w:r>
              <w:rPr>
                <w:sz w:val="20"/>
              </w:rPr>
              <w:t>Б</w:t>
            </w:r>
          </w:p>
        </w:tc>
        <w:tc>
          <w:tcPr>
            <w:tcW w:w="1984" w:type="dxa"/>
          </w:tcPr>
          <w:p w14:paraId="6AEB65AF" w14:textId="77777777" w:rsidR="00A9784A" w:rsidRDefault="00082402">
            <w:r>
              <w:rPr>
                <w:sz w:val="20"/>
              </w:rPr>
              <w:t>1</w:t>
            </w:r>
          </w:p>
        </w:tc>
        <w:tc>
          <w:tcPr>
            <w:tcW w:w="1417" w:type="dxa"/>
          </w:tcPr>
          <w:p w14:paraId="63A8DA24" w14:textId="77777777" w:rsidR="00A9784A" w:rsidRDefault="00082402">
            <w:r>
              <w:rPr>
                <w:sz w:val="20"/>
              </w:rPr>
              <w:t>1</w:t>
            </w:r>
          </w:p>
        </w:tc>
      </w:tr>
      <w:tr w:rsidR="00A9784A" w14:paraId="040DB963" w14:textId="77777777">
        <w:tc>
          <w:tcPr>
            <w:tcW w:w="680" w:type="dxa"/>
          </w:tcPr>
          <w:p w14:paraId="3735DA44" w14:textId="77777777" w:rsidR="00A9784A" w:rsidRDefault="00082402">
            <w:r>
              <w:rPr>
                <w:sz w:val="20"/>
              </w:rPr>
              <w:t>10</w:t>
            </w:r>
          </w:p>
        </w:tc>
        <w:tc>
          <w:tcPr>
            <w:tcW w:w="3685" w:type="dxa"/>
          </w:tcPr>
          <w:p w14:paraId="2803265D" w14:textId="77777777" w:rsidR="00A9784A" w:rsidRDefault="00082402">
            <w:r>
              <w:rPr>
                <w:sz w:val="20"/>
              </w:rPr>
              <w:t>История России</w:t>
            </w:r>
          </w:p>
        </w:tc>
        <w:tc>
          <w:tcPr>
            <w:tcW w:w="5272" w:type="dxa"/>
          </w:tcPr>
          <w:p w14:paraId="1BE39873" w14:textId="77777777" w:rsidR="00A9784A" w:rsidRDefault="00082402">
            <w:r>
              <w:rPr>
                <w:sz w:val="20"/>
              </w:rPr>
              <w:t>Знание фактов истории культуры</w:t>
            </w:r>
          </w:p>
        </w:tc>
        <w:tc>
          <w:tcPr>
            <w:tcW w:w="1134" w:type="dxa"/>
          </w:tcPr>
          <w:p w14:paraId="055C4561" w14:textId="77777777" w:rsidR="00A9784A" w:rsidRDefault="00082402">
            <w:r>
              <w:rPr>
                <w:sz w:val="20"/>
              </w:rPr>
              <w:t>Б</w:t>
            </w:r>
          </w:p>
        </w:tc>
        <w:tc>
          <w:tcPr>
            <w:tcW w:w="1984" w:type="dxa"/>
          </w:tcPr>
          <w:p w14:paraId="3FDE464C" w14:textId="77777777" w:rsidR="00A9784A" w:rsidRDefault="00082402">
            <w:r>
              <w:rPr>
                <w:sz w:val="20"/>
              </w:rPr>
              <w:t>1</w:t>
            </w:r>
          </w:p>
        </w:tc>
        <w:tc>
          <w:tcPr>
            <w:tcW w:w="1417" w:type="dxa"/>
          </w:tcPr>
          <w:p w14:paraId="4D3BA3F5" w14:textId="77777777" w:rsidR="00A9784A" w:rsidRDefault="00082402">
            <w:r>
              <w:rPr>
                <w:sz w:val="20"/>
              </w:rPr>
              <w:t>1</w:t>
            </w:r>
          </w:p>
        </w:tc>
      </w:tr>
      <w:tr w:rsidR="00A9784A" w14:paraId="5CEBDBF7" w14:textId="77777777">
        <w:tc>
          <w:tcPr>
            <w:tcW w:w="680" w:type="dxa"/>
          </w:tcPr>
          <w:p w14:paraId="1D8DB41A" w14:textId="77777777" w:rsidR="00A9784A" w:rsidRDefault="00082402">
            <w:r>
              <w:rPr>
                <w:sz w:val="20"/>
              </w:rPr>
              <w:t>11</w:t>
            </w:r>
          </w:p>
        </w:tc>
        <w:tc>
          <w:tcPr>
            <w:tcW w:w="3685" w:type="dxa"/>
          </w:tcPr>
          <w:p w14:paraId="60431891" w14:textId="77777777" w:rsidR="00A9784A" w:rsidRDefault="00082402">
            <w:r>
              <w:rPr>
                <w:sz w:val="20"/>
              </w:rPr>
              <w:t>История России</w:t>
            </w:r>
          </w:p>
        </w:tc>
        <w:tc>
          <w:tcPr>
            <w:tcW w:w="5272" w:type="dxa"/>
          </w:tcPr>
          <w:p w14:paraId="09126BB0" w14:textId="77777777" w:rsidR="00A9784A" w:rsidRDefault="00082402">
            <w:r>
              <w:rPr>
                <w:sz w:val="20"/>
              </w:rPr>
              <w:t>Поиск информации в источнике</w:t>
            </w:r>
          </w:p>
        </w:tc>
        <w:tc>
          <w:tcPr>
            <w:tcW w:w="1134" w:type="dxa"/>
          </w:tcPr>
          <w:p w14:paraId="22B9FFD4" w14:textId="77777777" w:rsidR="00A9784A" w:rsidRDefault="00082402">
            <w:r>
              <w:rPr>
                <w:sz w:val="20"/>
              </w:rPr>
              <w:t>Б</w:t>
            </w:r>
          </w:p>
        </w:tc>
        <w:tc>
          <w:tcPr>
            <w:tcW w:w="1984" w:type="dxa"/>
          </w:tcPr>
          <w:p w14:paraId="54982708" w14:textId="77777777" w:rsidR="00A9784A" w:rsidRDefault="00082402">
            <w:r>
              <w:rPr>
                <w:sz w:val="20"/>
              </w:rPr>
              <w:t>1</w:t>
            </w:r>
          </w:p>
        </w:tc>
        <w:tc>
          <w:tcPr>
            <w:tcW w:w="1417" w:type="dxa"/>
          </w:tcPr>
          <w:p w14:paraId="6C1E2E87" w14:textId="77777777" w:rsidR="00A9784A" w:rsidRDefault="00082402">
            <w:r>
              <w:rPr>
                <w:sz w:val="20"/>
              </w:rPr>
              <w:t>1</w:t>
            </w:r>
          </w:p>
        </w:tc>
      </w:tr>
      <w:tr w:rsidR="00A9784A" w14:paraId="34EE5291" w14:textId="77777777">
        <w:tc>
          <w:tcPr>
            <w:tcW w:w="680" w:type="dxa"/>
          </w:tcPr>
          <w:p w14:paraId="5F62745C" w14:textId="77777777" w:rsidR="00A9784A" w:rsidRDefault="00082402">
            <w:r>
              <w:rPr>
                <w:sz w:val="20"/>
              </w:rPr>
              <w:t>12</w:t>
            </w:r>
          </w:p>
        </w:tc>
        <w:tc>
          <w:tcPr>
            <w:tcW w:w="3685" w:type="dxa"/>
          </w:tcPr>
          <w:p w14:paraId="5F16E142" w14:textId="77777777" w:rsidR="00A9784A" w:rsidRDefault="00082402">
            <w:r>
              <w:rPr>
                <w:sz w:val="20"/>
              </w:rPr>
              <w:t>История России</w:t>
            </w:r>
          </w:p>
        </w:tc>
        <w:tc>
          <w:tcPr>
            <w:tcW w:w="5272" w:type="dxa"/>
          </w:tcPr>
          <w:p w14:paraId="0BCC9A24" w14:textId="77777777" w:rsidR="00A9784A" w:rsidRDefault="00082402">
            <w:r>
              <w:rPr>
                <w:sz w:val="20"/>
              </w:rPr>
              <w:t>Знание фактов истории</w:t>
            </w:r>
          </w:p>
        </w:tc>
        <w:tc>
          <w:tcPr>
            <w:tcW w:w="1134" w:type="dxa"/>
          </w:tcPr>
          <w:p w14:paraId="4341FF8A" w14:textId="77777777" w:rsidR="00A9784A" w:rsidRDefault="00082402">
            <w:r>
              <w:rPr>
                <w:sz w:val="20"/>
              </w:rPr>
              <w:t>Б</w:t>
            </w:r>
          </w:p>
        </w:tc>
        <w:tc>
          <w:tcPr>
            <w:tcW w:w="1984" w:type="dxa"/>
          </w:tcPr>
          <w:p w14:paraId="55F52E45" w14:textId="77777777" w:rsidR="00A9784A" w:rsidRDefault="00082402">
            <w:r>
              <w:rPr>
                <w:sz w:val="20"/>
              </w:rPr>
              <w:t>1</w:t>
            </w:r>
          </w:p>
        </w:tc>
        <w:tc>
          <w:tcPr>
            <w:tcW w:w="1417" w:type="dxa"/>
          </w:tcPr>
          <w:p w14:paraId="39FCDE70" w14:textId="77777777" w:rsidR="00A9784A" w:rsidRDefault="00082402">
            <w:r>
              <w:rPr>
                <w:sz w:val="20"/>
              </w:rPr>
              <w:t>1</w:t>
            </w:r>
          </w:p>
        </w:tc>
      </w:tr>
      <w:tr w:rsidR="00A9784A" w14:paraId="66924D2D" w14:textId="77777777">
        <w:tc>
          <w:tcPr>
            <w:tcW w:w="680" w:type="dxa"/>
          </w:tcPr>
          <w:p w14:paraId="35E26363" w14:textId="77777777" w:rsidR="00A9784A" w:rsidRDefault="00082402">
            <w:r>
              <w:rPr>
                <w:sz w:val="20"/>
              </w:rPr>
              <w:t>13</w:t>
            </w:r>
          </w:p>
        </w:tc>
        <w:tc>
          <w:tcPr>
            <w:tcW w:w="3685" w:type="dxa"/>
          </w:tcPr>
          <w:p w14:paraId="490B9738" w14:textId="77777777" w:rsidR="00A9784A" w:rsidRDefault="00082402">
            <w:r>
              <w:rPr>
                <w:sz w:val="20"/>
              </w:rPr>
              <w:t>История России</w:t>
            </w:r>
          </w:p>
        </w:tc>
        <w:tc>
          <w:tcPr>
            <w:tcW w:w="5272" w:type="dxa"/>
          </w:tcPr>
          <w:p w14:paraId="5CB51968" w14:textId="77777777" w:rsidR="00A9784A" w:rsidRPr="00D53900" w:rsidRDefault="00082402">
            <w:pPr>
              <w:rPr>
                <w:lang w:val="ru-RU"/>
              </w:rPr>
            </w:pPr>
            <w:r w:rsidRPr="00D53900">
              <w:rPr>
                <w:sz w:val="20"/>
                <w:lang w:val="ru-RU"/>
              </w:rPr>
              <w:t>Установление последовательности событий, явлений, процессов</w:t>
            </w:r>
          </w:p>
        </w:tc>
        <w:tc>
          <w:tcPr>
            <w:tcW w:w="1134" w:type="dxa"/>
          </w:tcPr>
          <w:p w14:paraId="2A9C915C" w14:textId="77777777" w:rsidR="00A9784A" w:rsidRDefault="00082402">
            <w:r>
              <w:rPr>
                <w:sz w:val="20"/>
              </w:rPr>
              <w:t>П</w:t>
            </w:r>
          </w:p>
        </w:tc>
        <w:tc>
          <w:tcPr>
            <w:tcW w:w="1984" w:type="dxa"/>
          </w:tcPr>
          <w:p w14:paraId="53814373" w14:textId="77777777" w:rsidR="00A9784A" w:rsidRDefault="00082402">
            <w:r>
              <w:rPr>
                <w:sz w:val="20"/>
              </w:rPr>
              <w:t>2–3</w:t>
            </w:r>
          </w:p>
        </w:tc>
        <w:tc>
          <w:tcPr>
            <w:tcW w:w="1417" w:type="dxa"/>
          </w:tcPr>
          <w:p w14:paraId="21056221" w14:textId="77777777" w:rsidR="00A9784A" w:rsidRDefault="00082402">
            <w:r>
              <w:rPr>
                <w:sz w:val="20"/>
              </w:rPr>
              <w:t>1</w:t>
            </w:r>
          </w:p>
        </w:tc>
      </w:tr>
      <w:tr w:rsidR="00A9784A" w14:paraId="5839B818" w14:textId="77777777">
        <w:tc>
          <w:tcPr>
            <w:tcW w:w="680" w:type="dxa"/>
          </w:tcPr>
          <w:p w14:paraId="15A7923D" w14:textId="77777777" w:rsidR="00A9784A" w:rsidRDefault="00082402">
            <w:r>
              <w:rPr>
                <w:sz w:val="20"/>
              </w:rPr>
              <w:t>14</w:t>
            </w:r>
          </w:p>
        </w:tc>
        <w:tc>
          <w:tcPr>
            <w:tcW w:w="3685" w:type="dxa"/>
          </w:tcPr>
          <w:p w14:paraId="58A1EE4C" w14:textId="77777777" w:rsidR="00A9784A" w:rsidRDefault="00082402">
            <w:r>
              <w:rPr>
                <w:sz w:val="20"/>
              </w:rPr>
              <w:t>История России</w:t>
            </w:r>
          </w:p>
        </w:tc>
        <w:tc>
          <w:tcPr>
            <w:tcW w:w="5272" w:type="dxa"/>
          </w:tcPr>
          <w:p w14:paraId="573FC608" w14:textId="77777777" w:rsidR="00A9784A" w:rsidRPr="00D53900" w:rsidRDefault="00082402">
            <w:pPr>
              <w:rPr>
                <w:lang w:val="ru-RU"/>
              </w:rPr>
            </w:pPr>
            <w:r w:rsidRPr="00D53900">
              <w:rPr>
                <w:sz w:val="20"/>
                <w:lang w:val="ru-RU"/>
              </w:rPr>
              <w:t>Систематизация фактов, понятий (множественный выбор)</w:t>
            </w:r>
          </w:p>
        </w:tc>
        <w:tc>
          <w:tcPr>
            <w:tcW w:w="1134" w:type="dxa"/>
          </w:tcPr>
          <w:p w14:paraId="449CF460" w14:textId="77777777" w:rsidR="00A9784A" w:rsidRDefault="00082402">
            <w:r>
              <w:rPr>
                <w:sz w:val="20"/>
              </w:rPr>
              <w:t>П</w:t>
            </w:r>
          </w:p>
        </w:tc>
        <w:tc>
          <w:tcPr>
            <w:tcW w:w="1984" w:type="dxa"/>
          </w:tcPr>
          <w:p w14:paraId="5457EE0D" w14:textId="77777777" w:rsidR="00A9784A" w:rsidRDefault="00082402">
            <w:r>
              <w:rPr>
                <w:sz w:val="20"/>
              </w:rPr>
              <w:t>2–3</w:t>
            </w:r>
          </w:p>
        </w:tc>
        <w:tc>
          <w:tcPr>
            <w:tcW w:w="1417" w:type="dxa"/>
          </w:tcPr>
          <w:p w14:paraId="4C544722" w14:textId="77777777" w:rsidR="00A9784A" w:rsidRDefault="00082402">
            <w:r>
              <w:rPr>
                <w:sz w:val="20"/>
              </w:rPr>
              <w:t>1</w:t>
            </w:r>
          </w:p>
        </w:tc>
      </w:tr>
      <w:tr w:rsidR="00A9784A" w14:paraId="696AA265" w14:textId="77777777">
        <w:tc>
          <w:tcPr>
            <w:tcW w:w="680" w:type="dxa"/>
          </w:tcPr>
          <w:p w14:paraId="39585B44" w14:textId="77777777" w:rsidR="00A9784A" w:rsidRDefault="00082402">
            <w:r>
              <w:rPr>
                <w:sz w:val="20"/>
              </w:rPr>
              <w:t>15</w:t>
            </w:r>
          </w:p>
        </w:tc>
        <w:tc>
          <w:tcPr>
            <w:tcW w:w="3685" w:type="dxa"/>
          </w:tcPr>
          <w:p w14:paraId="0DB224C9" w14:textId="77777777" w:rsidR="00A9784A" w:rsidRDefault="00082402">
            <w:r>
              <w:rPr>
                <w:sz w:val="20"/>
              </w:rPr>
              <w:t>История России</w:t>
            </w:r>
          </w:p>
        </w:tc>
        <w:tc>
          <w:tcPr>
            <w:tcW w:w="5272" w:type="dxa"/>
          </w:tcPr>
          <w:p w14:paraId="0639E7C6" w14:textId="77777777" w:rsidR="00A9784A" w:rsidRDefault="00082402">
            <w:r>
              <w:rPr>
                <w:sz w:val="20"/>
              </w:rPr>
              <w:t>Работа с иллюстрацией</w:t>
            </w:r>
          </w:p>
        </w:tc>
        <w:tc>
          <w:tcPr>
            <w:tcW w:w="1134" w:type="dxa"/>
          </w:tcPr>
          <w:p w14:paraId="767D459B" w14:textId="77777777" w:rsidR="00A9784A" w:rsidRDefault="00082402">
            <w:r>
              <w:rPr>
                <w:sz w:val="20"/>
              </w:rPr>
              <w:t>П</w:t>
            </w:r>
          </w:p>
        </w:tc>
        <w:tc>
          <w:tcPr>
            <w:tcW w:w="1984" w:type="dxa"/>
          </w:tcPr>
          <w:p w14:paraId="3EE451BB" w14:textId="77777777" w:rsidR="00A9784A" w:rsidRDefault="00082402">
            <w:r>
              <w:rPr>
                <w:sz w:val="20"/>
              </w:rPr>
              <w:t>2–3</w:t>
            </w:r>
          </w:p>
        </w:tc>
        <w:tc>
          <w:tcPr>
            <w:tcW w:w="1417" w:type="dxa"/>
          </w:tcPr>
          <w:p w14:paraId="582047AD" w14:textId="77777777" w:rsidR="00A9784A" w:rsidRDefault="00082402">
            <w:r>
              <w:rPr>
                <w:sz w:val="20"/>
              </w:rPr>
              <w:t>1 (в таблице), 2 (в тексте)</w:t>
            </w:r>
          </w:p>
        </w:tc>
      </w:tr>
      <w:tr w:rsidR="00A9784A" w14:paraId="509762F9" w14:textId="77777777">
        <w:tc>
          <w:tcPr>
            <w:tcW w:w="680" w:type="dxa"/>
          </w:tcPr>
          <w:p w14:paraId="3AE4E1C5" w14:textId="77777777" w:rsidR="00A9784A" w:rsidRDefault="00082402">
            <w:r>
              <w:rPr>
                <w:sz w:val="20"/>
              </w:rPr>
              <w:t>16</w:t>
            </w:r>
          </w:p>
        </w:tc>
        <w:tc>
          <w:tcPr>
            <w:tcW w:w="3685" w:type="dxa"/>
          </w:tcPr>
          <w:p w14:paraId="79B61DAD" w14:textId="77777777" w:rsidR="00A9784A" w:rsidRDefault="00082402">
            <w:r>
              <w:rPr>
                <w:sz w:val="20"/>
              </w:rPr>
              <w:t>История России</w:t>
            </w:r>
          </w:p>
        </w:tc>
        <w:tc>
          <w:tcPr>
            <w:tcW w:w="5272" w:type="dxa"/>
          </w:tcPr>
          <w:p w14:paraId="5A9D7141" w14:textId="77777777" w:rsidR="00A9784A" w:rsidRDefault="00082402">
            <w:r>
              <w:rPr>
                <w:sz w:val="20"/>
              </w:rPr>
              <w:t>Работа с иллюстрацией</w:t>
            </w:r>
          </w:p>
        </w:tc>
        <w:tc>
          <w:tcPr>
            <w:tcW w:w="1134" w:type="dxa"/>
          </w:tcPr>
          <w:p w14:paraId="650EAABF" w14:textId="77777777" w:rsidR="00A9784A" w:rsidRDefault="00082402">
            <w:r>
              <w:rPr>
                <w:sz w:val="20"/>
              </w:rPr>
              <w:t>П</w:t>
            </w:r>
          </w:p>
        </w:tc>
        <w:tc>
          <w:tcPr>
            <w:tcW w:w="1984" w:type="dxa"/>
          </w:tcPr>
          <w:p w14:paraId="7EB93CF2" w14:textId="77777777" w:rsidR="00A9784A" w:rsidRDefault="00082402">
            <w:r>
              <w:rPr>
                <w:sz w:val="20"/>
              </w:rPr>
              <w:t>2–3</w:t>
            </w:r>
          </w:p>
        </w:tc>
        <w:tc>
          <w:tcPr>
            <w:tcW w:w="1417" w:type="dxa"/>
          </w:tcPr>
          <w:p w14:paraId="23640EC5" w14:textId="77777777" w:rsidR="00A9784A" w:rsidRDefault="00082402">
            <w:r>
              <w:rPr>
                <w:sz w:val="20"/>
              </w:rPr>
              <w:t>1 (в таблице), 2 (в тексте)</w:t>
            </w:r>
          </w:p>
        </w:tc>
      </w:tr>
      <w:tr w:rsidR="00A9784A" w14:paraId="6E87BBDA" w14:textId="77777777">
        <w:tc>
          <w:tcPr>
            <w:tcW w:w="680" w:type="dxa"/>
          </w:tcPr>
          <w:p w14:paraId="5ABCC844" w14:textId="77777777" w:rsidR="00A9784A" w:rsidRDefault="00082402">
            <w:r>
              <w:rPr>
                <w:sz w:val="20"/>
              </w:rPr>
              <w:t>17</w:t>
            </w:r>
          </w:p>
        </w:tc>
        <w:tc>
          <w:tcPr>
            <w:tcW w:w="3685" w:type="dxa"/>
          </w:tcPr>
          <w:p w14:paraId="175BC26E" w14:textId="77777777" w:rsidR="00A9784A" w:rsidRDefault="00082402">
            <w:r>
              <w:rPr>
                <w:sz w:val="20"/>
              </w:rPr>
              <w:t>История России</w:t>
            </w:r>
          </w:p>
        </w:tc>
        <w:tc>
          <w:tcPr>
            <w:tcW w:w="5272" w:type="dxa"/>
          </w:tcPr>
          <w:p w14:paraId="363EB4C0" w14:textId="77777777" w:rsidR="00A9784A" w:rsidRDefault="00082402">
            <w:r>
              <w:rPr>
                <w:sz w:val="20"/>
              </w:rPr>
              <w:t>Систематизация исторической информации</w:t>
            </w:r>
          </w:p>
        </w:tc>
        <w:tc>
          <w:tcPr>
            <w:tcW w:w="1134" w:type="dxa"/>
          </w:tcPr>
          <w:p w14:paraId="1EA90BD5" w14:textId="77777777" w:rsidR="00A9784A" w:rsidRDefault="00082402">
            <w:r>
              <w:rPr>
                <w:sz w:val="20"/>
              </w:rPr>
              <w:t>П</w:t>
            </w:r>
          </w:p>
        </w:tc>
        <w:tc>
          <w:tcPr>
            <w:tcW w:w="1984" w:type="dxa"/>
          </w:tcPr>
          <w:p w14:paraId="5637BB4D" w14:textId="77777777" w:rsidR="00A9784A" w:rsidRDefault="00082402">
            <w:r>
              <w:rPr>
                <w:sz w:val="20"/>
              </w:rPr>
              <w:t>3–5</w:t>
            </w:r>
          </w:p>
        </w:tc>
        <w:tc>
          <w:tcPr>
            <w:tcW w:w="1417" w:type="dxa"/>
          </w:tcPr>
          <w:p w14:paraId="33195968" w14:textId="77777777" w:rsidR="00A9784A" w:rsidRDefault="00082402">
            <w:r>
              <w:rPr>
                <w:sz w:val="20"/>
              </w:rPr>
              <w:t>1</w:t>
            </w:r>
          </w:p>
        </w:tc>
      </w:tr>
      <w:tr w:rsidR="00A9784A" w14:paraId="117C9A5B" w14:textId="77777777">
        <w:tc>
          <w:tcPr>
            <w:tcW w:w="680" w:type="dxa"/>
          </w:tcPr>
          <w:p w14:paraId="683E8890" w14:textId="77777777" w:rsidR="00A9784A" w:rsidRDefault="00082402">
            <w:r>
              <w:rPr>
                <w:sz w:val="20"/>
              </w:rPr>
              <w:t>18</w:t>
            </w:r>
          </w:p>
        </w:tc>
        <w:tc>
          <w:tcPr>
            <w:tcW w:w="3685" w:type="dxa"/>
          </w:tcPr>
          <w:p w14:paraId="4209EB95" w14:textId="77777777" w:rsidR="00A9784A" w:rsidRDefault="00082402">
            <w:r>
              <w:rPr>
                <w:sz w:val="20"/>
              </w:rPr>
              <w:t>История России</w:t>
            </w:r>
          </w:p>
        </w:tc>
        <w:tc>
          <w:tcPr>
            <w:tcW w:w="5272" w:type="dxa"/>
          </w:tcPr>
          <w:p w14:paraId="119F82DB" w14:textId="77777777" w:rsidR="00A9784A" w:rsidRPr="00D53900" w:rsidRDefault="00082402">
            <w:pPr>
              <w:rPr>
                <w:lang w:val="ru-RU"/>
              </w:rPr>
            </w:pPr>
            <w:r w:rsidRPr="00D53900">
              <w:rPr>
                <w:sz w:val="20"/>
                <w:lang w:val="ru-RU"/>
              </w:rPr>
              <w:t>Систематизация исторической информации по истории культуры</w:t>
            </w:r>
          </w:p>
        </w:tc>
        <w:tc>
          <w:tcPr>
            <w:tcW w:w="1134" w:type="dxa"/>
          </w:tcPr>
          <w:p w14:paraId="2F6BC93A" w14:textId="77777777" w:rsidR="00A9784A" w:rsidRDefault="00082402">
            <w:r>
              <w:rPr>
                <w:sz w:val="20"/>
              </w:rPr>
              <w:t>П</w:t>
            </w:r>
          </w:p>
        </w:tc>
        <w:tc>
          <w:tcPr>
            <w:tcW w:w="1984" w:type="dxa"/>
          </w:tcPr>
          <w:p w14:paraId="55137C5A" w14:textId="77777777" w:rsidR="00A9784A" w:rsidRDefault="00082402">
            <w:r>
              <w:rPr>
                <w:sz w:val="20"/>
              </w:rPr>
              <w:t>2–3</w:t>
            </w:r>
          </w:p>
        </w:tc>
        <w:tc>
          <w:tcPr>
            <w:tcW w:w="1417" w:type="dxa"/>
          </w:tcPr>
          <w:p w14:paraId="67967111" w14:textId="77777777" w:rsidR="00A9784A" w:rsidRDefault="00082402">
            <w:r>
              <w:rPr>
                <w:sz w:val="20"/>
              </w:rPr>
              <w:t>1</w:t>
            </w:r>
          </w:p>
        </w:tc>
      </w:tr>
      <w:tr w:rsidR="00A9784A" w14:paraId="56577861" w14:textId="77777777">
        <w:tc>
          <w:tcPr>
            <w:tcW w:w="680" w:type="dxa"/>
          </w:tcPr>
          <w:p w14:paraId="743A4E3A" w14:textId="77777777" w:rsidR="00A9784A" w:rsidRDefault="00082402">
            <w:r>
              <w:rPr>
                <w:sz w:val="20"/>
              </w:rPr>
              <w:t>19</w:t>
            </w:r>
          </w:p>
        </w:tc>
        <w:tc>
          <w:tcPr>
            <w:tcW w:w="3685" w:type="dxa"/>
          </w:tcPr>
          <w:p w14:paraId="7BD7F79C" w14:textId="77777777" w:rsidR="00A9784A" w:rsidRDefault="00082402">
            <w:r>
              <w:rPr>
                <w:sz w:val="20"/>
              </w:rPr>
              <w:t>История России</w:t>
            </w:r>
          </w:p>
        </w:tc>
        <w:tc>
          <w:tcPr>
            <w:tcW w:w="5272" w:type="dxa"/>
          </w:tcPr>
          <w:p w14:paraId="27431548" w14:textId="77777777" w:rsidR="00A9784A" w:rsidRPr="00D53900" w:rsidRDefault="00082402">
            <w:pPr>
              <w:rPr>
                <w:lang w:val="ru-RU"/>
              </w:rPr>
            </w:pPr>
            <w:r w:rsidRPr="00D53900">
              <w:rPr>
                <w:sz w:val="20"/>
                <w:lang w:val="ru-RU"/>
              </w:rPr>
              <w:t>Составление исторического текста на основе опорных слов</w:t>
            </w:r>
          </w:p>
        </w:tc>
        <w:tc>
          <w:tcPr>
            <w:tcW w:w="1134" w:type="dxa"/>
          </w:tcPr>
          <w:p w14:paraId="53943D80" w14:textId="77777777" w:rsidR="00A9784A" w:rsidRDefault="00082402">
            <w:r>
              <w:rPr>
                <w:sz w:val="20"/>
              </w:rPr>
              <w:t>В</w:t>
            </w:r>
          </w:p>
        </w:tc>
        <w:tc>
          <w:tcPr>
            <w:tcW w:w="1984" w:type="dxa"/>
          </w:tcPr>
          <w:p w14:paraId="7908493D" w14:textId="77777777" w:rsidR="00A9784A" w:rsidRDefault="00082402">
            <w:r>
              <w:rPr>
                <w:sz w:val="20"/>
              </w:rPr>
              <w:t>20–25</w:t>
            </w:r>
          </w:p>
        </w:tc>
        <w:tc>
          <w:tcPr>
            <w:tcW w:w="1417" w:type="dxa"/>
          </w:tcPr>
          <w:p w14:paraId="4DEE9F06" w14:textId="77777777" w:rsidR="00A9784A" w:rsidRDefault="00082402">
            <w:r>
              <w:rPr>
                <w:sz w:val="20"/>
              </w:rPr>
              <w:t>7</w:t>
            </w:r>
          </w:p>
        </w:tc>
      </w:tr>
    </w:tbl>
    <w:p w14:paraId="74B1FADA" w14:textId="77777777" w:rsidR="00A9784A" w:rsidRDefault="00A9784A">
      <w:pPr>
        <w:spacing w:after="40"/>
      </w:pPr>
    </w:p>
    <w:p w14:paraId="6AF16053" w14:textId="77777777" w:rsidR="00A9784A" w:rsidRPr="00D53900" w:rsidRDefault="00082402">
      <w:pPr>
        <w:spacing w:after="80"/>
        <w:rPr>
          <w:lang w:val="ru-RU"/>
        </w:rPr>
      </w:pPr>
      <w:r w:rsidRPr="00D53900">
        <w:rPr>
          <w:b/>
          <w:lang w:val="ru-RU"/>
        </w:rPr>
        <w:t xml:space="preserve">3. Сверка внутренних данных </w:t>
      </w:r>
      <w:r w:rsidRPr="00D53900">
        <w:rPr>
          <w:b/>
          <w:lang w:val="ru-RU"/>
        </w:rPr>
        <w:t>(проверка, сделанная мной по тексту и таблице)</w:t>
      </w:r>
    </w:p>
    <w:tbl>
      <w:tblPr>
        <w:tblStyle w:val="aff0"/>
        <w:tblW w:w="15307" w:type="dxa"/>
        <w:tblLayout w:type="fixed"/>
        <w:tblLook w:val="04A0" w:firstRow="1" w:lastRow="0" w:firstColumn="1" w:lastColumn="0" w:noHBand="0" w:noVBand="1"/>
      </w:tblPr>
      <w:tblGrid>
        <w:gridCol w:w="3685"/>
        <w:gridCol w:w="3402"/>
        <w:gridCol w:w="3685"/>
        <w:gridCol w:w="4535"/>
      </w:tblGrid>
      <w:tr w:rsidR="00A9784A" w14:paraId="2747BFCF" w14:textId="77777777" w:rsidTr="00AF0205">
        <w:tc>
          <w:tcPr>
            <w:tcW w:w="3685" w:type="dxa"/>
          </w:tcPr>
          <w:p w14:paraId="490935FB" w14:textId="77777777" w:rsidR="00A9784A" w:rsidRDefault="00082402">
            <w:proofErr w:type="spellStart"/>
            <w:r>
              <w:rPr>
                <w:b/>
                <w:sz w:val="20"/>
              </w:rPr>
              <w:t>Показатель</w:t>
            </w:r>
            <w:proofErr w:type="spellEnd"/>
          </w:p>
        </w:tc>
        <w:tc>
          <w:tcPr>
            <w:tcW w:w="3402" w:type="dxa"/>
          </w:tcPr>
          <w:p w14:paraId="0168B255" w14:textId="77777777" w:rsidR="00A9784A" w:rsidRDefault="00082402">
            <w:r>
              <w:rPr>
                <w:b/>
                <w:sz w:val="20"/>
              </w:rPr>
              <w:t>По таблице заданий</w:t>
            </w:r>
          </w:p>
        </w:tc>
        <w:tc>
          <w:tcPr>
            <w:tcW w:w="3685" w:type="dxa"/>
          </w:tcPr>
          <w:p w14:paraId="288E19AF" w14:textId="77777777" w:rsidR="00A9784A" w:rsidRDefault="00082402">
            <w:r>
              <w:rPr>
                <w:b/>
                <w:sz w:val="20"/>
              </w:rPr>
              <w:t>По тексту спецификации</w:t>
            </w:r>
          </w:p>
        </w:tc>
        <w:tc>
          <w:tcPr>
            <w:tcW w:w="4535" w:type="dxa"/>
          </w:tcPr>
          <w:p w14:paraId="6E7C07E5" w14:textId="77777777" w:rsidR="00A9784A" w:rsidRDefault="00082402">
            <w:r>
              <w:rPr>
                <w:b/>
                <w:sz w:val="20"/>
              </w:rPr>
              <w:t>Расхождение</w:t>
            </w:r>
          </w:p>
        </w:tc>
      </w:tr>
      <w:tr w:rsidR="00A9784A" w14:paraId="114EE164" w14:textId="77777777" w:rsidTr="00AF0205">
        <w:tc>
          <w:tcPr>
            <w:tcW w:w="3685" w:type="dxa"/>
          </w:tcPr>
          <w:p w14:paraId="069641BE" w14:textId="77777777" w:rsidR="00A9784A" w:rsidRDefault="00082402">
            <w:r>
              <w:rPr>
                <w:sz w:val="20"/>
              </w:rPr>
              <w:t>Максимальный балл</w:t>
            </w:r>
          </w:p>
        </w:tc>
        <w:tc>
          <w:tcPr>
            <w:tcW w:w="3402" w:type="dxa"/>
          </w:tcPr>
          <w:p w14:paraId="4D64CBD2" w14:textId="77777777" w:rsidR="00A9784A" w:rsidRDefault="00082402">
            <w:r>
              <w:rPr>
                <w:sz w:val="20"/>
              </w:rPr>
              <w:t>25</w:t>
            </w:r>
          </w:p>
        </w:tc>
        <w:tc>
          <w:tcPr>
            <w:tcW w:w="3685" w:type="dxa"/>
          </w:tcPr>
          <w:p w14:paraId="2EEC212A" w14:textId="77777777" w:rsidR="00A9784A" w:rsidRDefault="00082402">
            <w:r>
              <w:rPr>
                <w:sz w:val="20"/>
              </w:rPr>
              <w:t>27</w:t>
            </w:r>
          </w:p>
        </w:tc>
        <w:tc>
          <w:tcPr>
            <w:tcW w:w="4535" w:type="dxa"/>
          </w:tcPr>
          <w:p w14:paraId="33C114FC" w14:textId="77777777" w:rsidR="00A9784A" w:rsidRDefault="00082402">
            <w:r>
              <w:rPr>
                <w:sz w:val="20"/>
              </w:rPr>
              <w:t>2 балла</w:t>
            </w:r>
          </w:p>
        </w:tc>
      </w:tr>
      <w:tr w:rsidR="00A9784A" w14:paraId="253151A9" w14:textId="77777777" w:rsidTr="00AF0205">
        <w:tc>
          <w:tcPr>
            <w:tcW w:w="3685" w:type="dxa"/>
          </w:tcPr>
          <w:p w14:paraId="1A2964A4" w14:textId="77777777" w:rsidR="00A9784A" w:rsidRDefault="00082402">
            <w:r>
              <w:rPr>
                <w:sz w:val="20"/>
              </w:rPr>
              <w:t>Время, минут</w:t>
            </w:r>
          </w:p>
        </w:tc>
        <w:tc>
          <w:tcPr>
            <w:tcW w:w="3402" w:type="dxa"/>
          </w:tcPr>
          <w:p w14:paraId="41069A9B" w14:textId="529F273B" w:rsidR="00A9784A" w:rsidRPr="00AF0205" w:rsidRDefault="00082402">
            <w:pPr>
              <w:rPr>
                <w:lang w:val="ru-RU"/>
              </w:rPr>
            </w:pPr>
            <w:r>
              <w:rPr>
                <w:sz w:val="20"/>
              </w:rPr>
              <w:t>45–57</w:t>
            </w:r>
            <w:r w:rsidR="00AF0205">
              <w:rPr>
                <w:sz w:val="20"/>
                <w:lang w:val="ru-RU"/>
              </w:rPr>
              <w:t xml:space="preserve"> мин</w:t>
            </w:r>
          </w:p>
        </w:tc>
        <w:tc>
          <w:tcPr>
            <w:tcW w:w="3685" w:type="dxa"/>
          </w:tcPr>
          <w:p w14:paraId="3565FA89" w14:textId="696C9704" w:rsidR="00A9784A" w:rsidRPr="00AF0205" w:rsidRDefault="00082402">
            <w:pPr>
              <w:rPr>
                <w:lang w:val="ru-RU"/>
              </w:rPr>
            </w:pPr>
            <w:proofErr w:type="spellStart"/>
            <w:r>
              <w:rPr>
                <w:sz w:val="20"/>
              </w:rPr>
              <w:t>до</w:t>
            </w:r>
            <w:proofErr w:type="spellEnd"/>
            <w:r>
              <w:rPr>
                <w:sz w:val="20"/>
              </w:rPr>
              <w:t xml:space="preserve"> 55</w:t>
            </w:r>
            <w:r w:rsidR="00AF0205">
              <w:rPr>
                <w:sz w:val="20"/>
                <w:lang w:val="ru-RU"/>
              </w:rPr>
              <w:t xml:space="preserve"> мин</w:t>
            </w:r>
          </w:p>
        </w:tc>
        <w:tc>
          <w:tcPr>
            <w:tcW w:w="4535" w:type="dxa"/>
          </w:tcPr>
          <w:p w14:paraId="24492586" w14:textId="22B732D4" w:rsidR="00A9784A" w:rsidRDefault="00082402">
            <w:proofErr w:type="spellStart"/>
            <w:r>
              <w:rPr>
                <w:sz w:val="20"/>
              </w:rPr>
              <w:t>до</w:t>
            </w:r>
            <w:proofErr w:type="spellEnd"/>
            <w:r>
              <w:rPr>
                <w:sz w:val="20"/>
              </w:rPr>
              <w:t xml:space="preserve"> 2 </w:t>
            </w:r>
            <w:proofErr w:type="spellStart"/>
            <w:r>
              <w:rPr>
                <w:sz w:val="20"/>
              </w:rPr>
              <w:t>мин</w:t>
            </w:r>
            <w:proofErr w:type="spellEnd"/>
          </w:p>
        </w:tc>
      </w:tr>
      <w:tr w:rsidR="00A9784A" w14:paraId="6DB6B571" w14:textId="77777777" w:rsidTr="00AF0205">
        <w:tc>
          <w:tcPr>
            <w:tcW w:w="3685" w:type="dxa"/>
          </w:tcPr>
          <w:p w14:paraId="70167AE9" w14:textId="58BE536C" w:rsidR="00A9784A" w:rsidRPr="00AF0205" w:rsidRDefault="00082402">
            <w:pPr>
              <w:rPr>
                <w:lang w:val="ru-RU"/>
              </w:rPr>
            </w:pPr>
            <w:r w:rsidRPr="00AF0205">
              <w:rPr>
                <w:sz w:val="20"/>
                <w:lang w:val="ru-RU"/>
              </w:rPr>
              <w:t xml:space="preserve">Баллы </w:t>
            </w:r>
            <w:r w:rsidR="00AF0205">
              <w:rPr>
                <w:sz w:val="20"/>
                <w:lang w:val="ru-RU"/>
              </w:rPr>
              <w:t xml:space="preserve">за верное выполнение </w:t>
            </w:r>
            <w:r w:rsidRPr="00AF0205">
              <w:rPr>
                <w:sz w:val="20"/>
                <w:lang w:val="ru-RU"/>
              </w:rPr>
              <w:t xml:space="preserve">заданий </w:t>
            </w:r>
            <w:r w:rsidR="00AF0205">
              <w:rPr>
                <w:sz w:val="20"/>
                <w:lang w:val="ru-RU"/>
              </w:rPr>
              <w:t>№</w:t>
            </w:r>
            <w:r w:rsidRPr="00AF0205">
              <w:rPr>
                <w:sz w:val="20"/>
                <w:lang w:val="ru-RU"/>
              </w:rPr>
              <w:t xml:space="preserve">15 и </w:t>
            </w:r>
            <w:r w:rsidR="00AF0205">
              <w:rPr>
                <w:sz w:val="20"/>
                <w:lang w:val="ru-RU"/>
              </w:rPr>
              <w:t>№</w:t>
            </w:r>
            <w:r w:rsidRPr="00AF0205">
              <w:rPr>
                <w:sz w:val="20"/>
                <w:lang w:val="ru-RU"/>
              </w:rPr>
              <w:t>16</w:t>
            </w:r>
          </w:p>
        </w:tc>
        <w:tc>
          <w:tcPr>
            <w:tcW w:w="3402" w:type="dxa"/>
          </w:tcPr>
          <w:p w14:paraId="29763787" w14:textId="62491355" w:rsidR="00A9784A" w:rsidRDefault="00082402">
            <w:r>
              <w:rPr>
                <w:sz w:val="20"/>
              </w:rPr>
              <w:t>1</w:t>
            </w:r>
          </w:p>
        </w:tc>
        <w:tc>
          <w:tcPr>
            <w:tcW w:w="3685" w:type="dxa"/>
          </w:tcPr>
          <w:p w14:paraId="373D0BB0" w14:textId="28777CAC" w:rsidR="00A9784A" w:rsidRDefault="00082402">
            <w:r>
              <w:rPr>
                <w:sz w:val="20"/>
              </w:rPr>
              <w:t xml:space="preserve">2 </w:t>
            </w:r>
          </w:p>
        </w:tc>
        <w:tc>
          <w:tcPr>
            <w:tcW w:w="4535" w:type="dxa"/>
          </w:tcPr>
          <w:p w14:paraId="3BF62A04" w14:textId="072BB54E" w:rsidR="00A9784A" w:rsidRPr="00AF0205" w:rsidRDefault="00AF0205">
            <w:pPr>
              <w:rPr>
                <w:lang w:val="ru-RU"/>
              </w:rPr>
            </w:pPr>
            <w:r>
              <w:rPr>
                <w:sz w:val="20"/>
                <w:lang w:val="ru-RU"/>
              </w:rPr>
              <w:t>На 1 балл</w:t>
            </w:r>
          </w:p>
        </w:tc>
      </w:tr>
    </w:tbl>
    <w:p w14:paraId="1CA500AA" w14:textId="77777777" w:rsidR="00A9784A" w:rsidRPr="00D53900" w:rsidRDefault="00A9784A">
      <w:pPr>
        <w:spacing w:after="40"/>
        <w:rPr>
          <w:lang w:val="ru-RU"/>
        </w:rPr>
      </w:pPr>
    </w:p>
    <w:sectPr w:rsidR="00A9784A" w:rsidRPr="00D53900" w:rsidSect="00034616">
      <w:headerReference w:type="default" r:id="rId8"/>
      <w:pgSz w:w="16838" w:h="11906" w:orient="landscape"/>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E3F28" w14:textId="77777777" w:rsidR="00082402" w:rsidRDefault="00082402">
      <w:pPr>
        <w:spacing w:after="0" w:line="240" w:lineRule="auto"/>
      </w:pPr>
      <w:r>
        <w:separator/>
      </w:r>
    </w:p>
  </w:endnote>
  <w:endnote w:type="continuationSeparator" w:id="0">
    <w:p w14:paraId="632AA936" w14:textId="77777777" w:rsidR="00082402" w:rsidRDefault="00082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9A3FD" w14:textId="77777777" w:rsidR="00082402" w:rsidRDefault="00082402">
      <w:pPr>
        <w:spacing w:after="0" w:line="240" w:lineRule="auto"/>
      </w:pPr>
      <w:r>
        <w:separator/>
      </w:r>
    </w:p>
  </w:footnote>
  <w:footnote w:type="continuationSeparator" w:id="0">
    <w:p w14:paraId="6F8BE6AA" w14:textId="77777777" w:rsidR="00082402" w:rsidRDefault="00082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808AA" w14:textId="77777777" w:rsidR="00A9784A" w:rsidRPr="00D53900" w:rsidRDefault="00082402">
    <w:pPr>
      <w:pStyle w:val="a5"/>
      <w:jc w:val="right"/>
      <w:rPr>
        <w:lang w:val="ru-RU"/>
      </w:rPr>
    </w:pPr>
    <w:r w:rsidRPr="00D53900">
      <w:rPr>
        <w:color w:val="555555"/>
        <w:sz w:val="16"/>
        <w:lang w:val="ru-RU"/>
      </w:rPr>
      <w:t>Контрольная работа по истории 21.09.26, седьмой класс, школа № 56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402"/>
    <w:rsid w:val="0015074B"/>
    <w:rsid w:val="0029639D"/>
    <w:rsid w:val="00326F90"/>
    <w:rsid w:val="00A9784A"/>
    <w:rsid w:val="00AA1D8D"/>
    <w:rsid w:val="00AF0205"/>
    <w:rsid w:val="00B47730"/>
    <w:rsid w:val="00CB0664"/>
    <w:rsid w:val="00D539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5379E"/>
  <w14:defaultImageDpi w14:val="300"/>
  <w15:docId w15:val="{E0FD40E4-D8E2-4692-B445-315B68C42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556</Words>
  <Characters>3174</Characters>
  <Application>Microsoft Office Word</Application>
  <DocSecurity>0</DocSecurity>
  <Lines>26</Lines>
  <Paragraphs>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Мария Наумова</cp:lastModifiedBy>
  <cp:revision>2</cp:revision>
  <dcterms:created xsi:type="dcterms:W3CDTF">2013-12-23T23:15:00Z</dcterms:created>
  <dcterms:modified xsi:type="dcterms:W3CDTF">2026-10-13T08:40:00Z</dcterms:modified>
  <cp:category/>
</cp:coreProperties>
</file>