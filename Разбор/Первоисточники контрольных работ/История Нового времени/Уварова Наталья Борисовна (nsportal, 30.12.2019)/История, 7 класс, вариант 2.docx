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История. 7 класс. Вариант 2</w:t>
      </w:r>
    </w:p>
    <w:p>
      <w:pPr>
        <w:jc w:val="center"/>
      </w:pPr>
      <w:r>
        <w:rPr>
          <w:b w:val="0"/>
          <w:sz w:val="24"/>
        </w:rPr>
        <w:t>Итоговая контрольная работа по Новой истории XVI–XVII вв. (7 класс)</w:t>
      </w:r>
    </w:p>
    <w:p>
      <w:r>
        <w:rPr>
          <w:b/>
          <w:sz w:val="26"/>
        </w:rPr>
        <w:t>1. Спецификация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Предмет, класс</w:t>
            </w:r>
          </w:p>
        </w:tc>
        <w:tc>
          <w:tcPr>
            <w:tcW w:type="dxa" w:w="5128"/>
          </w:tcPr>
          <w:p>
            <w:r>
              <w:t>История, 7 класс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Название работы</w:t>
            </w:r>
          </w:p>
        </w:tc>
        <w:tc>
          <w:tcPr>
            <w:tcW w:type="dxa" w:w="5128"/>
          </w:tcPr>
          <w:p>
            <w:r>
              <w:t>Итоговая контрольная работа по Новой истории XVI–XVII вв. (7 класс)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Автор работы</w:t>
            </w:r>
          </w:p>
        </w:tc>
        <w:tc>
          <w:tcPr>
            <w:tcW w:type="dxa" w:w="5128"/>
          </w:tcPr>
          <w:p>
            <w:r>
              <w:t>не указан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Источник (сайт)</w:t>
            </w:r>
          </w:p>
        </w:tc>
        <w:tc>
          <w:tcPr>
            <w:tcW w:type="dxa" w:w="5128"/>
          </w:tcPr>
          <w:p>
            <w:r>
              <w:t>school105 (файл school105_novaya.pdf; тот же текст — в файле uvarova_novaya.doc)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Файл-первоисточник</w:t>
            </w:r>
          </w:p>
        </w:tc>
        <w:tc>
          <w:tcPr>
            <w:tcW w:type="dxa" w:w="5128"/>
          </w:tcPr>
          <w:p>
            <w:r>
              <w:t>school105_novaya.pdf = uvarova_novaya.doc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Всего заданий</w:t>
            </w:r>
          </w:p>
        </w:tc>
        <w:tc>
          <w:tcPr>
            <w:tcW w:type="dxa" w:w="5128"/>
          </w:tcPr>
          <w:p>
            <w:r>
              <w:t>12 (с выбором ответа — 8; с кратким/развёрнутым ответом — 4)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Максимальный балл</w:t>
            </w:r>
          </w:p>
        </w:tc>
        <w:tc>
          <w:tcPr>
            <w:tcW w:type="dxa" w:w="5128"/>
          </w:tcPr>
          <w:p>
            <w:r>
              <w:t>24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Начисление баллов</w:t>
            </w:r>
          </w:p>
        </w:tc>
        <w:tc>
          <w:tcPr>
            <w:tcW w:type="dxa" w:w="5128"/>
          </w:tcPr>
          <w:p>
            <w:r>
              <w:t>авторская: задания 1–7 — по 1 баллу; 8–9 — по 2; 10–11 — по 3; 12 — 7 баллов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Шкала перевода баллов в отметку</w:t>
            </w:r>
          </w:p>
        </w:tc>
        <w:tc>
          <w:tcPr>
            <w:tcW w:type="dxa" w:w="5128"/>
          </w:tcPr>
          <w:p>
            <w:r>
              <w:t>авторская: «5» — 20–24 балла; «4» — 16–20; «3» — 10–15; «2» — 0–9 (как в источнике)</w:t>
            </w:r>
          </w:p>
        </w:tc>
      </w:tr>
    </w:tbl>
    <w:p>
      <w:r>
        <w:rPr>
          <w:i/>
          <w:sz w:val="19"/>
        </w:rPr>
        <w:t>Шкала и баллы — авторские (из файла-первоисточника).</w:t>
      </w:r>
    </w:p>
    <w:p>
      <w:r>
        <w:rPr>
          <w:b/>
          <w:sz w:val="26"/>
        </w:rPr>
        <w:t>2. Вопросы (с вариантами ответа)</w:t>
      </w:r>
    </w:p>
    <w:p>
      <w:pPr>
        <w:spacing w:after="40"/>
      </w:pPr>
      <w:r>
        <w:rPr>
          <w:b/>
        </w:rPr>
        <w:t>1. В какую страну искали морской путь европейцы накануне Великих географических открытий:</w:t>
      </w:r>
    </w:p>
    <w:p>
      <w:pPr>
        <w:spacing w:after="0"/>
        <w:ind w:left="397"/>
      </w:pPr>
      <w:r>
        <w:t>1) в Америку,        2) в Индию,      3) в Османскую империю;      4) в Московское государство?</w:t>
      </w:r>
    </w:p>
    <w:p>
      <w:pPr>
        <w:spacing w:after="40"/>
      </w:pPr>
      <w:r>
        <w:rPr>
          <w:b/>
        </w:rPr>
        <w:t>2.  Экспедиция,  какого  мореплавателя  искала  путь  в  Индию,  но  открыла  совершенно  новый</w:t>
      </w:r>
    </w:p>
    <w:p>
      <w:pPr>
        <w:spacing w:after="0"/>
        <w:ind w:left="397"/>
      </w:pPr>
      <w:r>
        <w:t>материк?</w:t>
      </w:r>
    </w:p>
    <w:p>
      <w:pPr>
        <w:spacing w:after="0"/>
        <w:ind w:left="397"/>
      </w:pPr>
      <w:r>
        <w:t>1) Ф. Магеллана;       2) А. Веспуччи;        3) Васко да Гамы;          4) Х. Колумба</w:t>
      </w:r>
    </w:p>
    <w:p>
      <w:pPr>
        <w:spacing w:after="40"/>
      </w:pPr>
      <w:r>
        <w:rPr>
          <w:b/>
        </w:rPr>
        <w:t>3. С именем Мартина Лютера связано:</w:t>
      </w:r>
    </w:p>
    <w:p>
      <w:pPr>
        <w:spacing w:after="0"/>
        <w:ind w:left="397"/>
      </w:pPr>
      <w:r>
        <w:t>1) начало Реформации в Германии                     3) основание ордена иезуитов</w:t>
      </w:r>
    </w:p>
    <w:p>
      <w:pPr>
        <w:spacing w:after="0"/>
        <w:ind w:left="397"/>
      </w:pPr>
      <w:r>
        <w:t>2) изобретение книгопечатания                           4) начало Великих географических открытий</w:t>
      </w:r>
    </w:p>
    <w:p>
      <w:pPr>
        <w:spacing w:after="40"/>
      </w:pPr>
      <w:r>
        <w:rPr>
          <w:b/>
        </w:rPr>
        <w:t>4. «Первая общеевропейская война» — это:</w:t>
      </w:r>
    </w:p>
    <w:p>
      <w:pPr>
        <w:spacing w:after="0"/>
        <w:ind w:left="397"/>
      </w:pPr>
      <w:r>
        <w:t>1) испано-нидерландская война                 3) война за испанское наследство</w:t>
      </w:r>
    </w:p>
    <w:p>
      <w:pPr>
        <w:spacing w:after="0"/>
        <w:ind w:left="397"/>
      </w:pPr>
      <w:r>
        <w:t>2) Северная война                                        4) Тридцатилетняя война</w:t>
      </w:r>
    </w:p>
    <w:p>
      <w:pPr>
        <w:spacing w:after="40"/>
      </w:pPr>
      <w:r>
        <w:rPr>
          <w:b/>
        </w:rPr>
        <w:t>5. Нидерландская революция проходила в:</w:t>
      </w:r>
    </w:p>
    <w:p>
      <w:pPr>
        <w:spacing w:after="0"/>
        <w:ind w:left="397"/>
      </w:pPr>
      <w:r>
        <w:t>1) 1556 - 1609 гг.;      2) 1566 – 1609 гг.;          3) 1566 – 1608 гг.    4) 1576 - 1608 гг.</w:t>
      </w:r>
    </w:p>
    <w:p>
      <w:pPr>
        <w:spacing w:after="40"/>
      </w:pPr>
      <w:r>
        <w:rPr>
          <w:b/>
        </w:rPr>
        <w:t>6. Как звали французского короля, который писал, что у короля есть своё «ремесло», а царствовать</w:t>
      </w:r>
    </w:p>
    <w:p>
      <w:pPr>
        <w:spacing w:after="0"/>
        <w:ind w:left="397"/>
      </w:pPr>
      <w:r>
        <w:t>– значит трудиться.</w:t>
      </w:r>
    </w:p>
    <w:p>
      <w:pPr>
        <w:spacing w:after="0"/>
        <w:ind w:left="397"/>
      </w:pPr>
      <w:r>
        <w:t>1) Людовик XIV,      2) Карл V,    3) Ришелье,    4) Генрих IV.</w:t>
      </w:r>
    </w:p>
    <w:p>
      <w:pPr>
        <w:spacing w:after="40"/>
      </w:pPr>
      <w:r>
        <w:rPr>
          <w:b/>
        </w:rPr>
        <w:t>7. Какое событие явилось началом революции в Англии?</w:t>
      </w:r>
    </w:p>
    <w:p>
      <w:pPr>
        <w:spacing w:after="0"/>
        <w:ind w:left="397"/>
      </w:pPr>
      <w:r>
        <w:t>1) начало правления Карла I Стюарта в 1625 г.</w:t>
      </w:r>
    </w:p>
    <w:p>
      <w:pPr>
        <w:spacing w:after="0"/>
        <w:ind w:left="397"/>
      </w:pPr>
      <w:r>
        <w:t>2) подписание королем Карлом I Стюартом «Петиции о праве»</w:t>
      </w:r>
    </w:p>
    <w:p>
      <w:pPr>
        <w:spacing w:after="0"/>
        <w:ind w:left="397"/>
      </w:pPr>
      <w:r>
        <w:t>3) созыв Долгого парламента в 1640 г.</w:t>
      </w:r>
    </w:p>
    <w:p>
      <w:pPr>
        <w:spacing w:after="0"/>
        <w:ind w:left="397"/>
      </w:pPr>
      <w:r>
        <w:t>4) бегство короля из Лондона в 1642 г.</w:t>
      </w:r>
    </w:p>
    <w:p>
      <w:pPr>
        <w:spacing w:after="40"/>
      </w:pPr>
      <w:r>
        <w:rPr>
          <w:b/>
        </w:rPr>
        <w:t>8. Найдите соответствие</w:t>
      </w:r>
    </w:p>
    <w:p>
      <w:pPr>
        <w:spacing w:after="0"/>
        <w:ind w:left="397"/>
      </w:pPr>
      <w:r>
        <w:t>1. Ришелье А) Доказал, что Земля имеет форму шара, совершив кругосветное</w:t>
      </w:r>
    </w:p>
    <w:p>
      <w:pPr>
        <w:spacing w:after="0"/>
        <w:ind w:left="397"/>
      </w:pPr>
      <w:r>
        <w:t>путешествие</w:t>
      </w:r>
    </w:p>
    <w:p>
      <w:pPr>
        <w:spacing w:after="0"/>
        <w:ind w:left="397"/>
      </w:pPr>
      <w:r>
        <w:t>2. А.Дюрер Б) Основоположник гелиоцентрической системы вращения небесных</w:t>
      </w:r>
    </w:p>
    <w:p>
      <w:pPr>
        <w:spacing w:after="0"/>
        <w:ind w:left="397"/>
      </w:pPr>
      <w:r>
        <w:t>тел.</w:t>
      </w:r>
    </w:p>
    <w:p>
      <w:pPr>
        <w:spacing w:after="0"/>
        <w:ind w:left="397"/>
      </w:pPr>
      <w:r>
        <w:t>3. Фернан Магеллан В) Родоначальник протестантизма в Швеции</w:t>
      </w:r>
    </w:p>
    <w:p>
      <w:pPr>
        <w:spacing w:after="0"/>
        <w:ind w:left="397"/>
      </w:pPr>
      <w:r>
        <w:t>4. Николай Коперник Г) Художник Северного Возрождения.</w:t>
      </w:r>
    </w:p>
    <w:p>
      <w:pPr>
        <w:spacing w:after="0"/>
        <w:ind w:left="397"/>
      </w:pPr>
      <w:r>
        <w:t>5. Ж.Кальвин Д) Кардинал Франции, при котором устанавливается абсолютизм</w:t>
      </w:r>
    </w:p>
    <w:p>
      <w:pPr>
        <w:spacing w:after="40"/>
      </w:pPr>
      <w:r>
        <w:rPr>
          <w:b/>
        </w:rPr>
        <w:t>9. По какому принципу образован ряд (укажите событие)</w:t>
      </w:r>
    </w:p>
    <w:p>
      <w:pPr>
        <w:spacing w:after="0"/>
        <w:ind w:left="397"/>
      </w:pPr>
      <w:r>
        <w:t>1) Гезы, Альба, 1566-1609 г, Утрехтская уния -</w:t>
      </w:r>
    </w:p>
    <w:p>
      <w:pPr>
        <w:spacing w:after="0"/>
        <w:ind w:left="397"/>
      </w:pPr>
      <w:r>
        <w:t>2) 1640 г, 1653 г, 1660 г, 1688 г, 1707 г.-</w:t>
      </w:r>
    </w:p>
    <w:p>
      <w:pPr>
        <w:spacing w:after="40"/>
      </w:pPr>
      <w:r>
        <w:rPr>
          <w:b/>
        </w:rPr>
        <w:t>10. Дайте определения понятиям:    1. Мануфактура         2. Революция       3. Метрополия</w:t>
      </w:r>
    </w:p>
    <w:p>
      <w:pPr>
        <w:spacing w:after="0"/>
        <w:ind w:left="397"/>
      </w:pPr>
      <w:r>
        <w:t>Часть 2</w:t>
      </w:r>
    </w:p>
    <w:p>
      <w:pPr>
        <w:spacing w:after="40"/>
      </w:pPr>
      <w:r>
        <w:rPr>
          <w:b/>
        </w:rPr>
        <w:t>11. Составь краткий рассказ об историческом деятеле эпохи ВГО по выбору:</w:t>
      </w:r>
    </w:p>
    <w:p>
      <w:pPr>
        <w:spacing w:after="0"/>
        <w:ind w:left="397"/>
      </w:pPr>
      <w:r>
        <w:t>Примерный план:</w:t>
      </w:r>
    </w:p>
    <w:p>
      <w:pPr>
        <w:spacing w:after="0"/>
        <w:ind w:left="397"/>
      </w:pPr>
      <w:r>
        <w:t>1. Где и когда жил.</w:t>
      </w:r>
    </w:p>
    <w:p>
      <w:pPr>
        <w:spacing w:after="0"/>
        <w:ind w:left="397"/>
      </w:pPr>
      <w:r>
        <w:t>2. Чем знаменит в истории?  (деятельность)</w:t>
      </w:r>
    </w:p>
    <w:p>
      <w:pPr>
        <w:spacing w:after="0"/>
        <w:ind w:left="397"/>
      </w:pPr>
      <w:r>
        <w:t>3. Почему ты обратил внимание на данную историческую личность?</w:t>
      </w:r>
    </w:p>
    <w:p>
      <w:pPr>
        <w:spacing w:after="40"/>
      </w:pPr>
      <w:r>
        <w:rPr>
          <w:b/>
        </w:rPr>
        <w:t>12. Составьте таблицу. Сравните революции в Европе XVII-XVIII вв.</w:t>
      </w:r>
    </w:p>
    <w:p>
      <w:pPr>
        <w:spacing w:after="0"/>
        <w:ind w:left="397"/>
      </w:pPr>
      <w:r>
        <w:t>Линия сравнения Нидерландская</w:t>
      </w:r>
    </w:p>
    <w:p>
      <w:pPr>
        <w:spacing w:after="0"/>
        <w:ind w:left="397"/>
      </w:pPr>
      <w:r>
        <w:t>революция</w:t>
      </w:r>
    </w:p>
    <w:p>
      <w:pPr>
        <w:spacing w:after="0"/>
        <w:ind w:left="397"/>
      </w:pPr>
      <w:r>
        <w:t>Английская буржуазная</w:t>
      </w:r>
    </w:p>
    <w:p>
      <w:pPr>
        <w:spacing w:after="0"/>
        <w:ind w:left="397"/>
      </w:pPr>
      <w:r>
        <w:t>революция</w:t>
      </w:r>
    </w:p>
    <w:p>
      <w:pPr>
        <w:spacing w:after="0"/>
        <w:ind w:left="397"/>
      </w:pPr>
      <w:r>
        <w:t>Когда произошла революция?</w:t>
      </w:r>
    </w:p>
    <w:p>
      <w:pPr>
        <w:spacing w:after="0"/>
        <w:ind w:left="397"/>
      </w:pPr>
      <w:r>
        <w:t>(Дата )</w:t>
      </w:r>
    </w:p>
    <w:p>
      <w:pPr>
        <w:spacing w:after="0"/>
        <w:ind w:left="397"/>
      </w:pPr>
      <w:r>
        <w:t>Причины революции</w:t>
      </w:r>
    </w:p>
    <w:p>
      <w:pPr>
        <w:spacing w:after="0"/>
        <w:ind w:left="397"/>
      </w:pPr>
      <w:r>
        <w:t>Задачи революции</w:t>
      </w:r>
    </w:p>
    <w:p>
      <w:pPr>
        <w:spacing w:after="0"/>
        <w:ind w:left="397"/>
      </w:pPr>
      <w:r>
        <w:t>Характер революции</w:t>
      </w:r>
    </w:p>
    <w:p>
      <w:pPr>
        <w:spacing w:after="0"/>
        <w:ind w:left="397"/>
      </w:pPr>
      <w:r>
        <w:t>Движущие силы.</w:t>
      </w:r>
    </w:p>
    <w:p>
      <w:pPr>
        <w:spacing w:after="0"/>
        <w:ind w:left="397"/>
      </w:pPr>
      <w:r>
        <w:t>Лидеры революции</w:t>
      </w:r>
    </w:p>
    <w:p>
      <w:pPr>
        <w:spacing w:after="0"/>
        <w:ind w:left="397"/>
      </w:pPr>
      <w:r>
        <w:t>Итоги и значение революции</w:t>
      </w:r>
    </w:p>
    <w:p>
      <w:r>
        <w:br w:type="page"/>
      </w:r>
    </w:p>
    <w:p>
      <w:r>
        <w:rPr>
          <w:b/>
          <w:sz w:val="26"/>
        </w:rPr>
        <w:t>3. Ответы (с начислением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</w:rPr>
              <w:t>№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Правильный ответ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5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6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7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8</w:t>
            </w:r>
          </w:p>
        </w:tc>
        <w:tc>
          <w:tcPr>
            <w:tcW w:type="dxa" w:w="3419"/>
          </w:tcPr>
          <w:p>
            <w:r>
              <w:t>1 — Д; 2 — Г; 3 — А; 4 — Б; 5 — В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9</w:t>
            </w:r>
          </w:p>
        </w:tc>
        <w:tc>
          <w:tcPr>
            <w:tcW w:type="dxa" w:w="3419"/>
          </w:tcPr>
          <w:p>
            <w:r>
              <w:t>1) Нидерландская революция;  2) Английская революция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10</w:t>
            </w:r>
          </w:p>
        </w:tc>
        <w:tc>
          <w:tcPr>
            <w:tcW w:type="dxa" w:w="3419"/>
          </w:tcPr>
          <w:p>
            <w:r>
              <w:t>понятия: мануфактура, революция, метрополия</w:t>
            </w:r>
          </w:p>
        </w:tc>
        <w:tc>
          <w:tcPr>
            <w:tcW w:type="dxa" w:w="3419"/>
          </w:tcPr>
          <w:p>
            <w:r>
              <w:t>3</w:t>
            </w:r>
          </w:p>
        </w:tc>
      </w:tr>
      <w:tr>
        <w:tc>
          <w:tcPr>
            <w:tcW w:type="dxa" w:w="3419"/>
          </w:tcPr>
          <w:p>
            <w:r>
              <w:t>11</w:t>
            </w:r>
          </w:p>
        </w:tc>
        <w:tc>
          <w:tcPr>
            <w:tcW w:type="dxa" w:w="3419"/>
          </w:tcPr>
          <w:p>
            <w:r>
              <w:t>творческое задание (рассказ о деятеле эпохи Великих географических открытий)</w:t>
            </w:r>
          </w:p>
        </w:tc>
        <w:tc>
          <w:tcPr>
            <w:tcW w:type="dxa" w:w="3419"/>
          </w:tcPr>
          <w:p>
            <w:r>
              <w:t>3</w:t>
            </w:r>
          </w:p>
        </w:tc>
      </w:tr>
      <w:tr>
        <w:tc>
          <w:tcPr>
            <w:tcW w:type="dxa" w:w="3419"/>
          </w:tcPr>
          <w:p>
            <w:r>
              <w:t>12</w:t>
            </w:r>
          </w:p>
        </w:tc>
        <w:tc>
          <w:tcPr>
            <w:tcW w:type="dxa" w:w="3419"/>
          </w:tcPr>
          <w:p>
            <w:r>
              <w:t>таблица: сравнение Нидерландской и Английской революций</w:t>
            </w:r>
          </w:p>
        </w:tc>
        <w:tc>
          <w:tcPr>
            <w:tcW w:type="dxa" w:w="3419"/>
          </w:tcPr>
          <w:p>
            <w:r>
              <w:t>7</w:t>
            </w:r>
          </w:p>
        </w:tc>
      </w:tr>
    </w:tbl>
    <w:p>
      <w:r>
        <w:rPr>
          <w:b/>
        </w:rPr>
        <w:t>Итого: 24 балла.</w:t>
      </w:r>
    </w:p>
    <w:p>
      <w:r>
        <w:rPr>
          <w:b/>
          <w:sz w:val="24"/>
        </w:rPr>
        <w:t>Раскадровка по баллам</w:t>
      </w:r>
    </w:p>
    <w:p>
      <w:r>
        <w:t>по 7 б. — 1 зад.; по 3 б. — 2 зад.; по 2 б. — 2 зад.; по 1 б. — 7 зад.</w:t>
      </w:r>
    </w:p>
    <w:p>
      <w:r>
        <w:t>Перевод баллов в отметку: авторская: «5» — 20–24 балла; «4» — 16–20; «3» — 10–15; «2» — 0–9 (как в источнике)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