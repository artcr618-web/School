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История. 7 класс. Вариант 1</w:t>
      </w:r>
    </w:p>
    <w:p>
      <w:pPr>
        <w:jc w:val="center"/>
      </w:pPr>
      <w:r>
        <w:rPr>
          <w:b w:val="0"/>
          <w:sz w:val="24"/>
        </w:rPr>
        <w:t>Итоговая контрольная работа по Новой истории XVI–XVII вв. (7 класс)</w:t>
      </w:r>
    </w:p>
    <w:p>
      <w:r>
        <w:rPr>
          <w:b/>
          <w:sz w:val="26"/>
        </w:rPr>
        <w:t>1. Спецификация работы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r>
              <w:rPr>
                <w:b/>
              </w:rPr>
              <w:t>Предмет, класс</w:t>
            </w:r>
          </w:p>
        </w:tc>
        <w:tc>
          <w:tcPr>
            <w:tcW w:type="dxa" w:w="5128"/>
          </w:tcPr>
          <w:p>
            <w:r>
              <w:t>История, 7 класс</w:t>
            </w:r>
          </w:p>
        </w:tc>
      </w:tr>
      <w:tr>
        <w:tc>
          <w:tcPr>
            <w:tcW w:type="dxa" w:w="5128"/>
          </w:tcPr>
          <w:p>
            <w:r>
              <w:rPr>
                <w:b/>
              </w:rPr>
              <w:t>Название работы</w:t>
            </w:r>
          </w:p>
        </w:tc>
        <w:tc>
          <w:tcPr>
            <w:tcW w:type="dxa" w:w="5128"/>
          </w:tcPr>
          <w:p>
            <w:r>
              <w:t>Итоговая контрольная работа по Новой истории XVI–XVII вв. (7 класс)</w:t>
            </w:r>
          </w:p>
        </w:tc>
      </w:tr>
      <w:tr>
        <w:tc>
          <w:tcPr>
            <w:tcW w:type="dxa" w:w="5128"/>
          </w:tcPr>
          <w:p>
            <w:r>
              <w:rPr>
                <w:b/>
              </w:rPr>
              <w:t>Автор работы</w:t>
            </w:r>
          </w:p>
        </w:tc>
        <w:tc>
          <w:tcPr>
            <w:tcW w:type="dxa" w:w="5128"/>
          </w:tcPr>
          <w:p>
            <w:r>
              <w:t>не указан</w:t>
            </w:r>
          </w:p>
        </w:tc>
      </w:tr>
      <w:tr>
        <w:tc>
          <w:tcPr>
            <w:tcW w:type="dxa" w:w="5128"/>
          </w:tcPr>
          <w:p>
            <w:r>
              <w:rPr>
                <w:b/>
              </w:rPr>
              <w:t>Источник (сайт)</w:t>
            </w:r>
          </w:p>
        </w:tc>
        <w:tc>
          <w:tcPr>
            <w:tcW w:type="dxa" w:w="5128"/>
          </w:tcPr>
          <w:p>
            <w:r>
              <w:t>school105 (файл school105_novaya.pdf; тот же текст — в файле uvarova_novaya.doc)</w:t>
            </w:r>
          </w:p>
        </w:tc>
      </w:tr>
      <w:tr>
        <w:tc>
          <w:tcPr>
            <w:tcW w:type="dxa" w:w="5128"/>
          </w:tcPr>
          <w:p>
            <w:r>
              <w:rPr>
                <w:b/>
              </w:rPr>
              <w:t>Файл-первоисточник</w:t>
            </w:r>
          </w:p>
        </w:tc>
        <w:tc>
          <w:tcPr>
            <w:tcW w:type="dxa" w:w="5128"/>
          </w:tcPr>
          <w:p>
            <w:r>
              <w:t>school105_novaya.pdf = uvarova_novaya.doc</w:t>
            </w:r>
          </w:p>
        </w:tc>
      </w:tr>
      <w:tr>
        <w:tc>
          <w:tcPr>
            <w:tcW w:type="dxa" w:w="5128"/>
          </w:tcPr>
          <w:p>
            <w:r>
              <w:rPr>
                <w:b/>
              </w:rPr>
              <w:t>Всего заданий</w:t>
            </w:r>
          </w:p>
        </w:tc>
        <w:tc>
          <w:tcPr>
            <w:tcW w:type="dxa" w:w="5128"/>
          </w:tcPr>
          <w:p>
            <w:r>
              <w:t>12 (с выбором ответа — 8; с кратким/развёрнутым ответом — 4)</w:t>
            </w:r>
          </w:p>
        </w:tc>
      </w:tr>
      <w:tr>
        <w:tc>
          <w:tcPr>
            <w:tcW w:type="dxa" w:w="5128"/>
          </w:tcPr>
          <w:p>
            <w:r>
              <w:rPr>
                <w:b/>
              </w:rPr>
              <w:t>Максимальный балл</w:t>
            </w:r>
          </w:p>
        </w:tc>
        <w:tc>
          <w:tcPr>
            <w:tcW w:type="dxa" w:w="5128"/>
          </w:tcPr>
          <w:p>
            <w:r>
              <w:t>24</w:t>
            </w:r>
          </w:p>
        </w:tc>
      </w:tr>
      <w:tr>
        <w:tc>
          <w:tcPr>
            <w:tcW w:type="dxa" w:w="5128"/>
          </w:tcPr>
          <w:p>
            <w:r>
              <w:rPr>
                <w:b/>
              </w:rPr>
              <w:t>Начисление баллов</w:t>
            </w:r>
          </w:p>
        </w:tc>
        <w:tc>
          <w:tcPr>
            <w:tcW w:type="dxa" w:w="5128"/>
          </w:tcPr>
          <w:p>
            <w:r>
              <w:t>авторская: задания 1–7 — по 1 баллу; 8–9 — по 2; 10–11 — по 3; 12 — 7 баллов</w:t>
            </w:r>
          </w:p>
        </w:tc>
      </w:tr>
      <w:tr>
        <w:tc>
          <w:tcPr>
            <w:tcW w:type="dxa" w:w="5128"/>
          </w:tcPr>
          <w:p>
            <w:r>
              <w:rPr>
                <w:b/>
              </w:rPr>
              <w:t>Шкала перевода баллов в отметку</w:t>
            </w:r>
          </w:p>
        </w:tc>
        <w:tc>
          <w:tcPr>
            <w:tcW w:type="dxa" w:w="5128"/>
          </w:tcPr>
          <w:p>
            <w:r>
              <w:t>авторская: «5» — 20–24 балла; «4» — 16–20; «3» — 10–15; «2» — 0–9 (как в источнике)</w:t>
            </w:r>
          </w:p>
        </w:tc>
      </w:tr>
    </w:tbl>
    <w:p>
      <w:r>
        <w:rPr>
          <w:i/>
          <w:sz w:val="19"/>
        </w:rPr>
        <w:t>Шкала и баллы — авторские (из файла-первоисточника).</w:t>
      </w:r>
    </w:p>
    <w:p>
      <w:r>
        <w:rPr>
          <w:i/>
          <w:sz w:val="19"/>
        </w:rPr>
        <w:t>Прим.: в авторском ключе ответ на задание 7 указан как «1» — опечатка составителя; верный ответ — 4 (95 тезисов Мартина Лютера, 1517 г.).</w:t>
      </w:r>
    </w:p>
    <w:p>
      <w:r>
        <w:rPr>
          <w:b/>
          <w:sz w:val="26"/>
        </w:rPr>
        <w:t>2. Вопросы (с вариантами ответа)</w:t>
      </w:r>
    </w:p>
    <w:p>
      <w:pPr>
        <w:spacing w:after="40"/>
      </w:pPr>
      <w:r>
        <w:rPr>
          <w:b/>
        </w:rPr>
        <w:t>1. Одним из условий Великих географических открытий стало изобретение в XVвеке:</w:t>
      </w:r>
    </w:p>
    <w:p>
      <w:pPr>
        <w:spacing w:after="0"/>
        <w:ind w:left="397"/>
      </w:pPr>
      <w:r>
        <w:t>1) фрегата,       2) каравеллы,         3) линкора,           4) галеры</w:t>
      </w:r>
    </w:p>
    <w:p>
      <w:pPr>
        <w:spacing w:after="40"/>
      </w:pPr>
      <w:r>
        <w:rPr>
          <w:b/>
        </w:rPr>
        <w:t>2. Первое кругосветное путешествие организовал:</w:t>
      </w:r>
    </w:p>
    <w:p>
      <w:pPr>
        <w:spacing w:after="0"/>
        <w:ind w:left="397"/>
      </w:pPr>
      <w:r>
        <w:t>1) Ф. Магеллан;       2) Б. Диаш;        3) Васко да Гама;          4) А. Веспуччи</w:t>
      </w:r>
    </w:p>
    <w:p>
      <w:pPr>
        <w:spacing w:after="40"/>
      </w:pPr>
      <w:r>
        <w:rPr>
          <w:b/>
        </w:rPr>
        <w:t>3. Развернувшееся в XVI в. движение за обновление церкви называлось:</w:t>
      </w:r>
    </w:p>
    <w:p>
      <w:pPr>
        <w:spacing w:after="0"/>
        <w:ind w:left="397"/>
      </w:pPr>
      <w:r>
        <w:t>1) церковным расколом  2)  крестовым походом        3) Реформацией       4) Контрреформацией</w:t>
      </w:r>
    </w:p>
    <w:p>
      <w:pPr>
        <w:spacing w:after="40"/>
      </w:pPr>
      <w:r>
        <w:rPr>
          <w:b/>
        </w:rPr>
        <w:t>4. Гуманистами называли:</w:t>
      </w:r>
    </w:p>
    <w:p>
      <w:pPr>
        <w:spacing w:after="0"/>
        <w:ind w:left="397"/>
      </w:pPr>
      <w:r>
        <w:t>1) жителей больших городов                     3) сторонников культуры Возрождения</w:t>
      </w:r>
    </w:p>
    <w:p>
      <w:pPr>
        <w:spacing w:after="0"/>
        <w:ind w:left="397"/>
      </w:pPr>
      <w:r>
        <w:t>2) служителей католической церкви         4) владельцев мануфактур</w:t>
      </w:r>
    </w:p>
    <w:p>
      <w:pPr>
        <w:spacing w:after="40"/>
      </w:pPr>
      <w:r>
        <w:rPr>
          <w:b/>
        </w:rPr>
        <w:t>5. Тридцатилетняя война проходила в:</w:t>
      </w:r>
    </w:p>
    <w:p>
      <w:pPr>
        <w:spacing w:after="0"/>
        <w:ind w:left="397"/>
      </w:pPr>
      <w:r>
        <w:t>1) 1616-1646 гг.;           2) 1618 – 1658 гг.,        3) 1628-1658 гг.           4) 1618-1648 гг.;</w:t>
      </w:r>
    </w:p>
    <w:p>
      <w:pPr>
        <w:spacing w:after="40"/>
      </w:pPr>
      <w:r>
        <w:rPr>
          <w:b/>
        </w:rPr>
        <w:t>6.  В 17 веке эта католическая страна пришла в упадок, утратила свои передовые позиции в</w:t>
      </w:r>
    </w:p>
    <w:p>
      <w:pPr>
        <w:spacing w:after="0"/>
        <w:ind w:left="397"/>
      </w:pPr>
      <w:r>
        <w:t>Европе, потеряла Португалию. О какой стране идет речь?</w:t>
      </w:r>
    </w:p>
    <w:p>
      <w:pPr>
        <w:spacing w:after="0"/>
        <w:ind w:left="397"/>
      </w:pPr>
      <w:r>
        <w:t>1) Испания,      2)  Италия,         3) Франция,       4) Германия.</w:t>
      </w:r>
    </w:p>
    <w:p>
      <w:pPr>
        <w:spacing w:after="40"/>
      </w:pPr>
      <w:r>
        <w:rPr>
          <w:b/>
        </w:rPr>
        <w:t>7. Началом Реформации в Германии стало:</w:t>
      </w:r>
    </w:p>
    <w:p>
      <w:pPr>
        <w:spacing w:after="0"/>
        <w:ind w:left="397"/>
      </w:pPr>
      <w:r>
        <w:t>1) подписание Аугсбургского мира,</w:t>
      </w:r>
    </w:p>
    <w:p>
      <w:pPr>
        <w:spacing w:after="0"/>
        <w:ind w:left="397"/>
      </w:pPr>
      <w:r>
        <w:t>2) отлучение  Мартина Лютера от церкви папой Римским,</w:t>
      </w:r>
    </w:p>
    <w:p>
      <w:pPr>
        <w:spacing w:after="0"/>
        <w:ind w:left="397"/>
      </w:pPr>
      <w:r>
        <w:t>3) крестьянская война,</w:t>
      </w:r>
    </w:p>
    <w:p>
      <w:pPr>
        <w:spacing w:after="0"/>
        <w:ind w:left="397"/>
      </w:pPr>
      <w:r>
        <w:t>4) написание 95 тезисов Мартином Лютером.</w:t>
      </w:r>
    </w:p>
    <w:p>
      <w:pPr>
        <w:spacing w:after="40"/>
      </w:pPr>
      <w:r>
        <w:rPr>
          <w:b/>
        </w:rPr>
        <w:t>8. Найдите соответствие</w:t>
      </w:r>
    </w:p>
    <w:p>
      <w:pPr>
        <w:spacing w:after="0"/>
        <w:ind w:left="397"/>
      </w:pPr>
      <w:r>
        <w:t>1. Христофор Колумб А) Родоначальник Реформации в Германии</w:t>
      </w:r>
    </w:p>
    <w:p>
      <w:pPr>
        <w:spacing w:after="0"/>
        <w:ind w:left="397"/>
      </w:pPr>
      <w:r>
        <w:t>2. Мартин Лютер Б) Основоположник основных законов механики</w:t>
      </w:r>
    </w:p>
    <w:p>
      <w:pPr>
        <w:spacing w:after="0"/>
        <w:ind w:left="397"/>
      </w:pPr>
      <w:r>
        <w:t>3. Елизавета В) Первооткрыватель Центральной Америки и северного побережья</w:t>
      </w:r>
    </w:p>
    <w:p>
      <w:pPr>
        <w:spacing w:after="0"/>
        <w:ind w:left="397"/>
      </w:pPr>
      <w:r>
        <w:t>Южной Америки</w:t>
      </w:r>
    </w:p>
    <w:p>
      <w:pPr>
        <w:spacing w:after="0"/>
        <w:ind w:left="397"/>
      </w:pPr>
      <w:r>
        <w:t>4. И. Ньютон Г) Английский канцлер, автор романа «Утопия»</w:t>
      </w:r>
    </w:p>
    <w:p>
      <w:pPr>
        <w:spacing w:after="0"/>
        <w:ind w:left="397"/>
      </w:pPr>
      <w:r>
        <w:t>5. Томас Мор Д) Монарх, при котором был установлен абсолютизм в Англии</w:t>
      </w:r>
    </w:p>
    <w:p>
      <w:pPr>
        <w:spacing w:after="40"/>
      </w:pPr>
      <w:r>
        <w:rPr>
          <w:b/>
        </w:rPr>
        <w:t>9. По какому принципу образован ряд  (укажите событие):</w:t>
      </w:r>
    </w:p>
    <w:p>
      <w:pPr>
        <w:spacing w:after="0"/>
        <w:ind w:left="397"/>
      </w:pPr>
      <w:r>
        <w:t>1)   1517 г,  1524-1525 г,  1555 г , 1572 г, 1598 г–</w:t>
      </w:r>
    </w:p>
    <w:p>
      <w:pPr>
        <w:spacing w:after="0"/>
        <w:ind w:left="397"/>
      </w:pPr>
      <w:r>
        <w:t>2) У.Шекспир, М.Сервантес, Т.Мор, Ф.Рабле -</w:t>
      </w:r>
    </w:p>
    <w:p>
      <w:pPr>
        <w:spacing w:after="40"/>
      </w:pPr>
      <w:r>
        <w:rPr>
          <w:b/>
        </w:rPr>
        <w:t>10. Дайте определения понятиям:  1. Капитализм       2. Реформация          3. Огораживание</w:t>
      </w:r>
    </w:p>
    <w:p>
      <w:pPr>
        <w:spacing w:after="0"/>
        <w:ind w:left="397"/>
      </w:pPr>
      <w:r>
        <w:t>Часть 2</w:t>
      </w:r>
    </w:p>
    <w:p>
      <w:pPr>
        <w:spacing w:after="40"/>
      </w:pPr>
      <w:r>
        <w:rPr>
          <w:b/>
        </w:rPr>
        <w:t>11. Составь краткий рассказ об историческом деятеле науки и культуры по выбору:</w:t>
      </w:r>
    </w:p>
    <w:p>
      <w:pPr>
        <w:spacing w:after="0"/>
        <w:ind w:left="397"/>
      </w:pPr>
      <w:r>
        <w:t>Примерный план:</w:t>
      </w:r>
    </w:p>
    <w:p>
      <w:pPr>
        <w:spacing w:after="0"/>
        <w:ind w:left="397"/>
      </w:pPr>
      <w:r>
        <w:t>1. Где и когда жил.</w:t>
      </w:r>
    </w:p>
    <w:p>
      <w:pPr>
        <w:spacing w:after="0"/>
        <w:ind w:left="397"/>
      </w:pPr>
      <w:r>
        <w:t>2. Чем знаменит в истории?  (деятельность)</w:t>
      </w:r>
    </w:p>
    <w:p>
      <w:pPr>
        <w:spacing w:after="0"/>
        <w:ind w:left="397"/>
      </w:pPr>
      <w:r>
        <w:t>3. Почему ты обратил внимание на данную историческую личность?</w:t>
      </w:r>
    </w:p>
    <w:p>
      <w:pPr>
        <w:spacing w:after="40"/>
      </w:pPr>
      <w:r>
        <w:rPr>
          <w:b/>
        </w:rPr>
        <w:t>12. Составьте таблицу. Сравните революции в Европе XVIIв.</w:t>
      </w:r>
    </w:p>
    <w:p>
      <w:pPr>
        <w:spacing w:after="0"/>
        <w:ind w:left="397"/>
      </w:pPr>
      <w:r>
        <w:t>Линия сравнения Нидерландская</w:t>
      </w:r>
    </w:p>
    <w:p>
      <w:pPr>
        <w:spacing w:after="0"/>
        <w:ind w:left="397"/>
      </w:pPr>
      <w:r>
        <w:t>революция</w:t>
      </w:r>
    </w:p>
    <w:p>
      <w:pPr>
        <w:spacing w:after="0"/>
        <w:ind w:left="397"/>
      </w:pPr>
      <w:r>
        <w:t>Английская буржуазная</w:t>
      </w:r>
    </w:p>
    <w:p>
      <w:pPr>
        <w:spacing w:after="0"/>
        <w:ind w:left="397"/>
      </w:pPr>
      <w:r>
        <w:t>революция</w:t>
      </w:r>
    </w:p>
    <w:p>
      <w:pPr>
        <w:spacing w:after="0"/>
        <w:ind w:left="397"/>
      </w:pPr>
      <w:r>
        <w:t>Когда произошла революция?</w:t>
      </w:r>
    </w:p>
    <w:p>
      <w:pPr>
        <w:spacing w:after="0"/>
        <w:ind w:left="397"/>
      </w:pPr>
      <w:r>
        <w:t>(Дата )</w:t>
      </w:r>
    </w:p>
    <w:p>
      <w:pPr>
        <w:spacing w:after="0"/>
        <w:ind w:left="397"/>
      </w:pPr>
      <w:r>
        <w:t>Причины революции</w:t>
      </w:r>
    </w:p>
    <w:p>
      <w:pPr>
        <w:spacing w:after="0"/>
        <w:ind w:left="397"/>
      </w:pPr>
      <w:r>
        <w:t>Задачи революции</w:t>
      </w:r>
    </w:p>
    <w:p>
      <w:pPr>
        <w:spacing w:after="0"/>
        <w:ind w:left="397"/>
      </w:pPr>
      <w:r>
        <w:t>Характер революции</w:t>
      </w:r>
    </w:p>
    <w:p>
      <w:pPr>
        <w:spacing w:after="0"/>
        <w:ind w:left="397"/>
      </w:pPr>
      <w:r>
        <w:t>Движущие силы.</w:t>
      </w:r>
    </w:p>
    <w:p>
      <w:pPr>
        <w:spacing w:after="0"/>
        <w:ind w:left="397"/>
      </w:pPr>
      <w:r>
        <w:t>Лидеры революции</w:t>
      </w:r>
    </w:p>
    <w:p>
      <w:pPr>
        <w:spacing w:after="0"/>
        <w:ind w:left="397"/>
      </w:pPr>
      <w:r>
        <w:t>Итоги и значение революции</w:t>
      </w:r>
    </w:p>
    <w:p>
      <w:r>
        <w:br w:type="page"/>
      </w:r>
    </w:p>
    <w:p>
      <w:r>
        <w:rPr>
          <w:b/>
          <w:sz w:val="26"/>
        </w:rPr>
        <w:t>3. Ответы (с начислением баллов)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c>
          <w:tcPr>
            <w:tcW w:type="dxa" w:w="3419"/>
          </w:tcPr>
          <w:p>
            <w:r>
              <w:rPr>
                <w:b/>
              </w:rPr>
              <w:t>№</w:t>
            </w:r>
          </w:p>
        </w:tc>
        <w:tc>
          <w:tcPr>
            <w:tcW w:type="dxa" w:w="3419"/>
          </w:tcPr>
          <w:p>
            <w:r>
              <w:rPr>
                <w:b/>
              </w:rPr>
              <w:t>Правильный ответ</w:t>
            </w:r>
          </w:p>
        </w:tc>
        <w:tc>
          <w:tcPr>
            <w:tcW w:type="dxa" w:w="3419"/>
          </w:tcPr>
          <w:p>
            <w:r>
              <w:rPr>
                <w:b/>
              </w:rPr>
              <w:t>Балл</w:t>
            </w:r>
          </w:p>
        </w:tc>
      </w:tr>
      <w:tr>
        <w:tc>
          <w:tcPr>
            <w:tcW w:type="dxa" w:w="3419"/>
          </w:tcPr>
          <w:p>
            <w:r>
              <w:t>1</w:t>
            </w:r>
          </w:p>
        </w:tc>
        <w:tc>
          <w:tcPr>
            <w:tcW w:type="dxa" w:w="3419"/>
          </w:tcPr>
          <w:p>
            <w:r>
              <w:t>2</w:t>
            </w:r>
          </w:p>
        </w:tc>
        <w:tc>
          <w:tcPr>
            <w:tcW w:type="dxa" w:w="3419"/>
          </w:tcPr>
          <w:p>
            <w:r>
              <w:t>1</w:t>
            </w:r>
          </w:p>
        </w:tc>
      </w:tr>
      <w:tr>
        <w:tc>
          <w:tcPr>
            <w:tcW w:type="dxa" w:w="3419"/>
          </w:tcPr>
          <w:p>
            <w:r>
              <w:t>2</w:t>
            </w:r>
          </w:p>
        </w:tc>
        <w:tc>
          <w:tcPr>
            <w:tcW w:type="dxa" w:w="3419"/>
          </w:tcPr>
          <w:p>
            <w:r>
              <w:t>1</w:t>
            </w:r>
          </w:p>
        </w:tc>
        <w:tc>
          <w:tcPr>
            <w:tcW w:type="dxa" w:w="3419"/>
          </w:tcPr>
          <w:p>
            <w:r>
              <w:t>1</w:t>
            </w:r>
          </w:p>
        </w:tc>
      </w:tr>
      <w:tr>
        <w:tc>
          <w:tcPr>
            <w:tcW w:type="dxa" w:w="3419"/>
          </w:tcPr>
          <w:p>
            <w:r>
              <w:t>3</w:t>
            </w:r>
          </w:p>
        </w:tc>
        <w:tc>
          <w:tcPr>
            <w:tcW w:type="dxa" w:w="3419"/>
          </w:tcPr>
          <w:p>
            <w:r>
              <w:t>3</w:t>
            </w:r>
          </w:p>
        </w:tc>
        <w:tc>
          <w:tcPr>
            <w:tcW w:type="dxa" w:w="3419"/>
          </w:tcPr>
          <w:p>
            <w:r>
              <w:t>1</w:t>
            </w:r>
          </w:p>
        </w:tc>
      </w:tr>
      <w:tr>
        <w:tc>
          <w:tcPr>
            <w:tcW w:type="dxa" w:w="3419"/>
          </w:tcPr>
          <w:p>
            <w:r>
              <w:t>4</w:t>
            </w:r>
          </w:p>
        </w:tc>
        <w:tc>
          <w:tcPr>
            <w:tcW w:type="dxa" w:w="3419"/>
          </w:tcPr>
          <w:p>
            <w:r>
              <w:t>3</w:t>
            </w:r>
          </w:p>
        </w:tc>
        <w:tc>
          <w:tcPr>
            <w:tcW w:type="dxa" w:w="3419"/>
          </w:tcPr>
          <w:p>
            <w:r>
              <w:t>1</w:t>
            </w:r>
          </w:p>
        </w:tc>
      </w:tr>
      <w:tr>
        <w:tc>
          <w:tcPr>
            <w:tcW w:type="dxa" w:w="3419"/>
          </w:tcPr>
          <w:p>
            <w:r>
              <w:t>5</w:t>
            </w:r>
          </w:p>
        </w:tc>
        <w:tc>
          <w:tcPr>
            <w:tcW w:type="dxa" w:w="3419"/>
          </w:tcPr>
          <w:p>
            <w:r>
              <w:t>4</w:t>
            </w:r>
          </w:p>
        </w:tc>
        <w:tc>
          <w:tcPr>
            <w:tcW w:type="dxa" w:w="3419"/>
          </w:tcPr>
          <w:p>
            <w:r>
              <w:t>1</w:t>
            </w:r>
          </w:p>
        </w:tc>
      </w:tr>
      <w:tr>
        <w:tc>
          <w:tcPr>
            <w:tcW w:type="dxa" w:w="3419"/>
          </w:tcPr>
          <w:p>
            <w:r>
              <w:t>6</w:t>
            </w:r>
          </w:p>
        </w:tc>
        <w:tc>
          <w:tcPr>
            <w:tcW w:type="dxa" w:w="3419"/>
          </w:tcPr>
          <w:p>
            <w:r>
              <w:t>1</w:t>
            </w:r>
          </w:p>
        </w:tc>
        <w:tc>
          <w:tcPr>
            <w:tcW w:type="dxa" w:w="3419"/>
          </w:tcPr>
          <w:p>
            <w:r>
              <w:t>1</w:t>
            </w:r>
          </w:p>
        </w:tc>
      </w:tr>
      <w:tr>
        <w:tc>
          <w:tcPr>
            <w:tcW w:type="dxa" w:w="3419"/>
          </w:tcPr>
          <w:p>
            <w:r>
              <w:t>7</w:t>
            </w:r>
          </w:p>
        </w:tc>
        <w:tc>
          <w:tcPr>
            <w:tcW w:type="dxa" w:w="3419"/>
          </w:tcPr>
          <w:p>
            <w:r>
              <w:t>4</w:t>
            </w:r>
          </w:p>
        </w:tc>
        <w:tc>
          <w:tcPr>
            <w:tcW w:type="dxa" w:w="3419"/>
          </w:tcPr>
          <w:p>
            <w:r>
              <w:t>1</w:t>
            </w:r>
          </w:p>
        </w:tc>
      </w:tr>
      <w:tr>
        <w:tc>
          <w:tcPr>
            <w:tcW w:type="dxa" w:w="3419"/>
          </w:tcPr>
          <w:p>
            <w:r>
              <w:t>8</w:t>
            </w:r>
          </w:p>
        </w:tc>
        <w:tc>
          <w:tcPr>
            <w:tcW w:type="dxa" w:w="3419"/>
          </w:tcPr>
          <w:p>
            <w:r>
              <w:t>1 — в; 2 — А; 3 — Д; 4 — Б; 5 — Г</w:t>
            </w:r>
          </w:p>
        </w:tc>
        <w:tc>
          <w:tcPr>
            <w:tcW w:type="dxa" w:w="3419"/>
          </w:tcPr>
          <w:p>
            <w:r>
              <w:t>2</w:t>
            </w:r>
          </w:p>
        </w:tc>
      </w:tr>
      <w:tr>
        <w:tc>
          <w:tcPr>
            <w:tcW w:type="dxa" w:w="3419"/>
          </w:tcPr>
          <w:p>
            <w:r>
              <w:t>9</w:t>
            </w:r>
          </w:p>
        </w:tc>
        <w:tc>
          <w:tcPr>
            <w:tcW w:type="dxa" w:w="3419"/>
          </w:tcPr>
          <w:p>
            <w:r>
              <w:t>1) Реформация;  2) писатели Возрождения</w:t>
            </w:r>
          </w:p>
        </w:tc>
        <w:tc>
          <w:tcPr>
            <w:tcW w:type="dxa" w:w="3419"/>
          </w:tcPr>
          <w:p>
            <w:r>
              <w:t>2</w:t>
            </w:r>
          </w:p>
        </w:tc>
      </w:tr>
      <w:tr>
        <w:tc>
          <w:tcPr>
            <w:tcW w:type="dxa" w:w="3419"/>
          </w:tcPr>
          <w:p>
            <w:r>
              <w:t>10</w:t>
            </w:r>
          </w:p>
        </w:tc>
        <w:tc>
          <w:tcPr>
            <w:tcW w:type="dxa" w:w="3419"/>
          </w:tcPr>
          <w:p>
            <w:r>
              <w:t>понятия (оцениваются по смыслу): капитализм, Реформация, огораживание</w:t>
            </w:r>
          </w:p>
        </w:tc>
        <w:tc>
          <w:tcPr>
            <w:tcW w:type="dxa" w:w="3419"/>
          </w:tcPr>
          <w:p>
            <w:r>
              <w:t>3</w:t>
            </w:r>
          </w:p>
        </w:tc>
      </w:tr>
      <w:tr>
        <w:tc>
          <w:tcPr>
            <w:tcW w:type="dxa" w:w="3419"/>
          </w:tcPr>
          <w:p>
            <w:r>
              <w:t>11</w:t>
            </w:r>
          </w:p>
        </w:tc>
        <w:tc>
          <w:tcPr>
            <w:tcW w:type="dxa" w:w="3419"/>
          </w:tcPr>
          <w:p>
            <w:r>
              <w:t>творческое задание (краткий рассказ о деятеле науки и культуры)</w:t>
            </w:r>
          </w:p>
        </w:tc>
        <w:tc>
          <w:tcPr>
            <w:tcW w:type="dxa" w:w="3419"/>
          </w:tcPr>
          <w:p>
            <w:r>
              <w:t>3</w:t>
            </w:r>
          </w:p>
        </w:tc>
      </w:tr>
      <w:tr>
        <w:tc>
          <w:tcPr>
            <w:tcW w:type="dxa" w:w="3419"/>
          </w:tcPr>
          <w:p>
            <w:r>
              <w:t>12</w:t>
            </w:r>
          </w:p>
        </w:tc>
        <w:tc>
          <w:tcPr>
            <w:tcW w:type="dxa" w:w="3419"/>
          </w:tcPr>
          <w:p>
            <w:r>
              <w:t>таблица: сравнение Нидерландской и Английской революций</w:t>
            </w:r>
          </w:p>
        </w:tc>
        <w:tc>
          <w:tcPr>
            <w:tcW w:type="dxa" w:w="3419"/>
          </w:tcPr>
          <w:p>
            <w:r>
              <w:t>7</w:t>
            </w:r>
          </w:p>
        </w:tc>
      </w:tr>
    </w:tbl>
    <w:p>
      <w:r>
        <w:rPr>
          <w:b/>
        </w:rPr>
        <w:t>Итого: 24 балла.</w:t>
      </w:r>
    </w:p>
    <w:p>
      <w:r>
        <w:rPr>
          <w:b/>
          <w:sz w:val="24"/>
        </w:rPr>
        <w:t>Раскадровка по баллам</w:t>
      </w:r>
    </w:p>
    <w:p>
      <w:r>
        <w:t>по 7 б. — 1 зад.; по 3 б. — 2 зад.; по 2 б. — 2 зад.; по 1 б. — 7 зад.</w:t>
      </w:r>
    </w:p>
    <w:p>
      <w:r>
        <w:t>Перевод баллов в отметку: авторская: «5» — 20–24 балла; «4» — 16–20; «3» — 10–15; «2» — 0–9 (как в источнике)</w:t>
      </w:r>
    </w:p>
    <w:sectPr w:rsidR="00FC693F" w:rsidRPr="0006063C" w:rsidSect="00034616">
      <w:pgSz w:w="12240" w:h="15840"/>
      <w:pgMar w:top="850" w:right="850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