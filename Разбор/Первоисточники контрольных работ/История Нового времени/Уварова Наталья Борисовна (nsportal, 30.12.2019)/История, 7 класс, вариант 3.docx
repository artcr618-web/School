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3</w:t>
      </w:r>
    </w:p>
    <w:p>
      <w:pPr>
        <w:jc w:val="center"/>
      </w:pPr>
      <w:r>
        <w:rPr>
          <w:b w:val="0"/>
          <w:sz w:val="24"/>
        </w:rPr>
        <w:t>Итоговая контрольная работа по Новой истории XVI–XVII вв.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Итоговая контрольная работа по Новой истории XVI–XVII вв.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не указан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school105 (файл school105_novaya.pdf; тот же текст — в файле uvarova_novaya.doc)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school105_novaya.pdf = uvarova_novaya.doc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12 (с выбором ответа — 10; с кратким/развёрнутым ответом — 2)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24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авторская: задания 1–7 — по 1 баллу; 8–9 — по 2; 10–11 — по 3; 12 — 7 баллов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авторская: «5» — 20–24 балла; «4» — 16–20; «3» — 10–15; «2» — 0–9 (как в источнике)</w:t>
            </w:r>
          </w:p>
        </w:tc>
      </w:tr>
    </w:tbl>
    <w:p>
      <w:r>
        <w:rPr>
          <w:i/>
          <w:sz w:val="19"/>
        </w:rPr>
        <w:t>Шкала и баллы — авторские (из файла-первоисточника).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  Откуда в Европу были завезены следующие культуры: томаты, картофель, кукуруза?</w:t>
      </w:r>
    </w:p>
    <w:p>
      <w:pPr>
        <w:spacing w:after="0"/>
        <w:ind w:left="397"/>
      </w:pPr>
      <w:r>
        <w:t>1) Китай ,           2) Индия ,          3) Америка,      4) Африка</w:t>
      </w:r>
    </w:p>
    <w:p>
      <w:pPr>
        <w:spacing w:after="40"/>
      </w:pPr>
      <w:r>
        <w:rPr>
          <w:b/>
        </w:rPr>
        <w:t>2. Морской путь в Индию был найден экспедицией:</w:t>
      </w:r>
    </w:p>
    <w:p>
      <w:pPr>
        <w:spacing w:after="0"/>
        <w:ind w:left="397"/>
      </w:pPr>
      <w:r>
        <w:t>1) Ф. Магеллана;       2) Васко да Гамы;         3)  Б. Диаша;        4) А. Веспуччи.</w:t>
      </w:r>
    </w:p>
    <w:p>
      <w:pPr>
        <w:spacing w:after="40"/>
      </w:pPr>
      <w:r>
        <w:rPr>
          <w:b/>
        </w:rPr>
        <w:t>3. С именем Игнатия Лойолы связано:</w:t>
      </w:r>
    </w:p>
    <w:p>
      <w:pPr>
        <w:spacing w:after="0"/>
        <w:ind w:left="397"/>
      </w:pPr>
      <w:r>
        <w:t>1) начало Реформации в Германии                     3) основание ордена иезуитов</w:t>
      </w:r>
    </w:p>
    <w:p>
      <w:pPr>
        <w:spacing w:after="0"/>
        <w:ind w:left="397"/>
      </w:pPr>
      <w:r>
        <w:t>2) изобретение книгопечатания                           4) начало Великих географических открытий</w:t>
      </w:r>
    </w:p>
    <w:p>
      <w:pPr>
        <w:spacing w:after="40"/>
      </w:pPr>
      <w:r>
        <w:rPr>
          <w:b/>
        </w:rPr>
        <w:t>4. Родиной эпохи Возрождения является:</w:t>
      </w:r>
    </w:p>
    <w:p>
      <w:pPr>
        <w:spacing w:after="0"/>
        <w:ind w:left="397"/>
      </w:pPr>
      <w:r>
        <w:t>1) Флоренция и Венеция,   2) Испания ,  3) Англия и Германия,   4) Франция</w:t>
      </w:r>
    </w:p>
    <w:p>
      <w:pPr>
        <w:spacing w:after="40"/>
      </w:pPr>
      <w:r>
        <w:rPr>
          <w:b/>
        </w:rPr>
        <w:t>5. Английская буржуазная революция проходила в:</w:t>
      </w:r>
    </w:p>
    <w:p>
      <w:pPr>
        <w:spacing w:after="0"/>
        <w:ind w:left="397"/>
      </w:pPr>
      <w:r>
        <w:t>1) 1640 – 1658 гг,   2) 1642-1660 гг,  3) 1653-1658 гг,  4) 1640-1689 гг</w:t>
      </w:r>
    </w:p>
    <w:p>
      <w:pPr>
        <w:spacing w:after="40"/>
      </w:pPr>
      <w:r>
        <w:rPr>
          <w:b/>
        </w:rPr>
        <w:t>6. Дамбы, каналы, Вильгельм Оранский, республика, , сельд,  гезы, тюльпаны, владычица морей.</w:t>
      </w:r>
    </w:p>
    <w:p>
      <w:pPr>
        <w:spacing w:after="0"/>
        <w:ind w:left="397"/>
      </w:pPr>
      <w:r>
        <w:t>О каком государстве Европы идёт речь?</w:t>
      </w:r>
    </w:p>
    <w:p>
      <w:pPr>
        <w:spacing w:after="0"/>
        <w:ind w:left="397"/>
      </w:pPr>
      <w:r>
        <w:t>1) Германия,        2) Португалия,       3) Англия,     4) Нидерланды</w:t>
      </w:r>
    </w:p>
    <w:p>
      <w:pPr>
        <w:spacing w:after="40"/>
      </w:pPr>
      <w:r>
        <w:rPr>
          <w:b/>
        </w:rPr>
        <w:t>7. О. Кромвель в годы Английской революции XVII в. был:</w:t>
      </w:r>
    </w:p>
    <w:p>
      <w:pPr>
        <w:spacing w:after="0"/>
        <w:ind w:left="397"/>
      </w:pPr>
      <w:r>
        <w:t>1) главой английского парламента</w:t>
      </w:r>
    </w:p>
    <w:p>
      <w:pPr>
        <w:spacing w:after="0"/>
        <w:ind w:left="397"/>
      </w:pPr>
      <w:r>
        <w:t>2) руководителем армии парламента</w:t>
      </w:r>
    </w:p>
    <w:p>
      <w:pPr>
        <w:spacing w:after="0"/>
        <w:ind w:left="397"/>
      </w:pPr>
      <w:r>
        <w:t>3) предводителем движения за отделение Шотландии от Англии</w:t>
      </w:r>
    </w:p>
    <w:p>
      <w:pPr>
        <w:spacing w:after="0"/>
        <w:ind w:left="397"/>
      </w:pPr>
      <w:r>
        <w:t>4) наместником короля в Ирландии</w:t>
      </w:r>
    </w:p>
    <w:p>
      <w:pPr>
        <w:spacing w:after="40"/>
      </w:pPr>
      <w:r>
        <w:rPr>
          <w:b/>
        </w:rPr>
        <w:t>8. Найдите соответствие</w:t>
      </w:r>
    </w:p>
    <w:p>
      <w:pPr>
        <w:spacing w:after="0"/>
        <w:ind w:left="397"/>
      </w:pPr>
      <w:r>
        <w:t>1. Людовик ХIV А) Основатель ордена иезуитов</w:t>
      </w:r>
    </w:p>
    <w:p>
      <w:pPr>
        <w:spacing w:after="0"/>
        <w:ind w:left="397"/>
      </w:pPr>
      <w:r>
        <w:t>2. Леонардо да</w:t>
      </w:r>
    </w:p>
    <w:p>
      <w:pPr>
        <w:spacing w:after="0"/>
        <w:ind w:left="397"/>
      </w:pPr>
      <w:r>
        <w:t>Винчи</w:t>
      </w:r>
    </w:p>
    <w:p>
      <w:pPr>
        <w:spacing w:after="0"/>
        <w:ind w:left="397"/>
      </w:pPr>
      <w:r>
        <w:t>Б) руководитель крестьянской войны в Германии</w:t>
      </w:r>
    </w:p>
    <w:p>
      <w:pPr>
        <w:spacing w:after="0"/>
        <w:ind w:left="397"/>
      </w:pPr>
      <w:r>
        <w:t>3. Васко да Гама В) Автор слов: “Государство – это я”</w:t>
      </w:r>
    </w:p>
    <w:p>
      <w:pPr>
        <w:spacing w:after="0"/>
        <w:ind w:left="397"/>
      </w:pPr>
      <w:r>
        <w:t>4. Игнатий Лойола Г) Художник, изобретатель эпохи Возрождения</w:t>
      </w:r>
    </w:p>
    <w:p>
      <w:pPr>
        <w:spacing w:after="0"/>
        <w:ind w:left="397"/>
      </w:pPr>
      <w:r>
        <w:t>5. Томас Мюнцер Д) Первым из европейцев достиг берегов Индии</w:t>
      </w:r>
    </w:p>
    <w:p>
      <w:pPr>
        <w:spacing w:after="40"/>
      </w:pPr>
      <w:r>
        <w:rPr>
          <w:b/>
        </w:rPr>
        <w:t>9. По какому принципу образован ряд (укажите событие)</w:t>
      </w:r>
    </w:p>
    <w:p>
      <w:pPr>
        <w:spacing w:after="0"/>
        <w:ind w:left="397"/>
      </w:pPr>
      <w:r>
        <w:t>1) Рене Декарт, Френсис Бэкон, Уильям Гарвей, Исаак Ньютон</w:t>
      </w:r>
    </w:p>
    <w:p>
      <w:pPr>
        <w:spacing w:after="0"/>
        <w:ind w:left="397"/>
      </w:pPr>
      <w:r>
        <w:t>2) 1492, 1498, 1519-1522, 1642-1644 -</w:t>
      </w:r>
    </w:p>
    <w:p>
      <w:pPr>
        <w:spacing w:after="40"/>
      </w:pPr>
      <w:r>
        <w:rPr>
          <w:b/>
        </w:rPr>
        <w:t>10. Дайте определения понятиям: 1.  Колония   2. Возрождение        3. Абсолютизм</w:t>
      </w:r>
    </w:p>
    <w:p>
      <w:pPr>
        <w:spacing w:after="0"/>
        <w:ind w:left="397"/>
      </w:pPr>
      <w:r>
        <w:t>Часть 2</w:t>
      </w:r>
    </w:p>
    <w:p>
      <w:pPr>
        <w:spacing w:after="40"/>
      </w:pPr>
      <w:r>
        <w:rPr>
          <w:b/>
        </w:rPr>
        <w:t>11. Составь краткий рассказ об историческом государственном деятеле  по выбору:</w:t>
      </w:r>
    </w:p>
    <w:p>
      <w:pPr>
        <w:spacing w:after="0"/>
        <w:ind w:left="397"/>
      </w:pPr>
      <w:r>
        <w:t>Примерный план:</w:t>
      </w:r>
    </w:p>
    <w:p>
      <w:pPr>
        <w:spacing w:after="0"/>
        <w:ind w:left="397"/>
      </w:pPr>
      <w:r>
        <w:t>1. Где и когда жил.</w:t>
      </w:r>
    </w:p>
    <w:p>
      <w:pPr>
        <w:spacing w:after="0"/>
        <w:ind w:left="397"/>
      </w:pPr>
      <w:r>
        <w:t>2. Чем знаменит в истории?  (деятельность)</w:t>
      </w:r>
    </w:p>
    <w:p>
      <w:pPr>
        <w:spacing w:after="0"/>
        <w:ind w:left="397"/>
      </w:pPr>
      <w:r>
        <w:t>3. Почему ты обратил внимание на данную историческую личность?</w:t>
      </w:r>
    </w:p>
    <w:p>
      <w:pPr>
        <w:spacing w:after="40"/>
      </w:pPr>
      <w:r>
        <w:rPr>
          <w:b/>
        </w:rPr>
        <w:t>12. Составьте таблицу. Сравните революции в Европе XVII-XVIII вв.</w:t>
      </w:r>
    </w:p>
    <w:p>
      <w:pPr>
        <w:spacing w:after="0"/>
        <w:ind w:left="397"/>
      </w:pPr>
      <w:r>
        <w:t>Линия сравнения Нидерландская</w:t>
      </w:r>
    </w:p>
    <w:p>
      <w:pPr>
        <w:spacing w:after="0"/>
        <w:ind w:left="397"/>
      </w:pPr>
      <w:r>
        <w:t>революция</w:t>
      </w:r>
    </w:p>
    <w:p>
      <w:pPr>
        <w:spacing w:after="0"/>
        <w:ind w:left="397"/>
      </w:pPr>
      <w:r>
        <w:t>Английская буржуазная</w:t>
      </w:r>
    </w:p>
    <w:p>
      <w:pPr>
        <w:spacing w:after="0"/>
        <w:ind w:left="397"/>
      </w:pPr>
      <w:r>
        <w:t>революция</w:t>
      </w:r>
    </w:p>
    <w:p>
      <w:pPr>
        <w:spacing w:after="0"/>
        <w:ind w:left="397"/>
      </w:pPr>
      <w:r>
        <w:t>Когда произошла революция?</w:t>
      </w:r>
    </w:p>
    <w:p>
      <w:pPr>
        <w:spacing w:after="0"/>
        <w:ind w:left="397"/>
      </w:pPr>
      <w:r>
        <w:t>(Дата )</w:t>
      </w:r>
    </w:p>
    <w:p>
      <w:pPr>
        <w:spacing w:after="0"/>
        <w:ind w:left="397"/>
      </w:pPr>
      <w:r>
        <w:t>Причины революции</w:t>
      </w:r>
    </w:p>
    <w:p>
      <w:pPr>
        <w:spacing w:after="0"/>
        <w:ind w:left="397"/>
      </w:pPr>
      <w:r>
        <w:t>Задачи революции</w:t>
      </w:r>
    </w:p>
    <w:p>
      <w:pPr>
        <w:spacing w:after="0"/>
        <w:ind w:left="397"/>
      </w:pPr>
      <w:r>
        <w:t>Характер революции</w:t>
      </w:r>
    </w:p>
    <w:p>
      <w:pPr>
        <w:spacing w:after="0"/>
        <w:ind w:left="397"/>
      </w:pPr>
      <w:r>
        <w:t>Движущие силы. (участники)</w:t>
      </w:r>
    </w:p>
    <w:p>
      <w:pPr>
        <w:spacing w:after="0"/>
        <w:ind w:left="397"/>
      </w:pPr>
      <w:r>
        <w:t>Лидеры революции</w:t>
      </w:r>
    </w:p>
    <w:p>
      <w:pPr>
        <w:spacing w:after="0"/>
        <w:ind w:left="397"/>
      </w:pPr>
      <w:r>
        <w:t>Итоги и значение революции</w:t>
      </w:r>
    </w:p>
    <w:p>
      <w:pPr>
        <w:spacing w:after="0"/>
        <w:ind w:left="397"/>
      </w:pPr>
      <w:r>
        <w:t>Ответы к контрольной работе.</w:t>
      </w:r>
    </w:p>
    <w:p>
      <w:pPr>
        <w:spacing w:after="0"/>
        <w:ind w:left="397"/>
      </w:pPr>
      <w:r>
        <w:t>Номера Вариант 1 Вариант 2 Вариант 3 Баллы</w:t>
      </w:r>
    </w:p>
    <w:p>
      <w:pPr>
        <w:spacing w:after="0"/>
        <w:ind w:left="397"/>
      </w:pPr>
      <w:r>
        <w:t>1 2 2 3 1</w:t>
      </w:r>
    </w:p>
    <w:p>
      <w:pPr>
        <w:spacing w:after="0"/>
        <w:ind w:left="397"/>
      </w:pPr>
      <w:r>
        <w:t>2 1 4 2 1</w:t>
      </w:r>
    </w:p>
    <w:p>
      <w:pPr>
        <w:spacing w:after="0"/>
        <w:ind w:left="397"/>
      </w:pPr>
      <w:r>
        <w:t>3 3 1 3 1</w:t>
      </w:r>
    </w:p>
    <w:p>
      <w:pPr>
        <w:spacing w:after="0"/>
        <w:ind w:left="397"/>
      </w:pPr>
      <w:r>
        <w:t>4 3 4 1 1</w:t>
      </w:r>
    </w:p>
    <w:p>
      <w:pPr>
        <w:spacing w:after="0"/>
        <w:ind w:left="397"/>
      </w:pPr>
      <w:r>
        <w:t>5 4 2 4 1</w:t>
      </w:r>
    </w:p>
    <w:p>
      <w:pPr>
        <w:spacing w:after="0"/>
        <w:ind w:left="397"/>
      </w:pPr>
      <w:r>
        <w:t>6 1 1 4 1</w:t>
      </w:r>
    </w:p>
    <w:p>
      <w:pPr>
        <w:spacing w:after="0"/>
        <w:ind w:left="397"/>
      </w:pPr>
      <w:r>
        <w:t>7. 1 3 2 1</w:t>
      </w:r>
    </w:p>
    <w:p>
      <w:pPr>
        <w:spacing w:after="0"/>
        <w:ind w:left="397"/>
      </w:pPr>
      <w:r>
        <w:t>8 1в 2А 3Д 4Б 5Г 1Д, 2 Г, 3А, 4Б, 5В 1 В, 2Г, 3Д, 4А, 5Б 2</w:t>
      </w:r>
    </w:p>
    <w:p>
      <w:pPr>
        <w:spacing w:after="0"/>
        <w:ind w:left="397"/>
      </w:pPr>
      <w:r>
        <w:t>9 1) Реформация</w:t>
      </w:r>
    </w:p>
    <w:p>
      <w:pPr>
        <w:spacing w:after="0"/>
        <w:ind w:left="397"/>
      </w:pPr>
      <w:r>
        <w:t>2)писатели</w:t>
      </w:r>
    </w:p>
    <w:p>
      <w:pPr>
        <w:spacing w:after="0"/>
        <w:ind w:left="397"/>
      </w:pPr>
      <w:r>
        <w:t>Возрождения</w:t>
      </w:r>
    </w:p>
    <w:p>
      <w:pPr>
        <w:spacing w:after="0"/>
        <w:ind w:left="397"/>
      </w:pPr>
      <w:r>
        <w:t>1)Нидерландская</w:t>
      </w:r>
    </w:p>
    <w:p>
      <w:pPr>
        <w:spacing w:after="0"/>
        <w:ind w:left="397"/>
      </w:pPr>
      <w:r>
        <w:t>революция</w:t>
      </w:r>
    </w:p>
    <w:p>
      <w:pPr>
        <w:spacing w:after="0"/>
        <w:ind w:left="397"/>
      </w:pPr>
      <w:r>
        <w:t>2)  Английская</w:t>
      </w:r>
    </w:p>
    <w:p>
      <w:pPr>
        <w:spacing w:after="0"/>
        <w:ind w:left="397"/>
      </w:pPr>
      <w:r>
        <w:t>революция</w:t>
      </w:r>
    </w:p>
    <w:p>
      <w:pPr>
        <w:spacing w:after="0"/>
        <w:ind w:left="397"/>
      </w:pPr>
      <w:r>
        <w:t>1)  Ученые  естественно-</w:t>
      </w:r>
    </w:p>
    <w:p>
      <w:pPr>
        <w:spacing w:after="0"/>
        <w:ind w:left="397"/>
      </w:pPr>
      <w:r>
        <w:t>научной революции</w:t>
      </w:r>
    </w:p>
    <w:p>
      <w:pPr>
        <w:spacing w:after="0"/>
        <w:ind w:left="397"/>
      </w:pPr>
      <w:r>
        <w:t>2)Великие  географические</w:t>
      </w:r>
    </w:p>
    <w:p>
      <w:pPr>
        <w:spacing w:after="0"/>
        <w:ind w:left="397"/>
      </w:pPr>
      <w:r>
        <w:t>открытия</w:t>
      </w:r>
    </w:p>
    <w:p>
      <w:pPr>
        <w:spacing w:after="0"/>
        <w:ind w:left="397"/>
      </w:pPr>
      <w:r>
        <w:t>2</w:t>
      </w:r>
    </w:p>
    <w:p>
      <w:pPr>
        <w:spacing w:after="0"/>
        <w:ind w:left="397"/>
      </w:pPr>
      <w:r>
        <w:t>10. понятия понятия понятия 3</w:t>
      </w:r>
    </w:p>
    <w:p>
      <w:pPr>
        <w:spacing w:after="0"/>
        <w:ind w:left="397"/>
      </w:pPr>
      <w:r>
        <w:t>11. 3</w:t>
      </w:r>
    </w:p>
    <w:p>
      <w:pPr>
        <w:spacing w:after="0"/>
        <w:ind w:left="397"/>
      </w:pPr>
      <w:r>
        <w:t>12 7</w:t>
      </w:r>
    </w:p>
    <w:p>
      <w:pPr>
        <w:spacing w:after="0"/>
        <w:ind w:left="397"/>
      </w:pPr>
      <w:r>
        <w:t>24 б</w:t>
      </w:r>
    </w:p>
    <w:p>
      <w:pPr>
        <w:spacing w:after="0"/>
        <w:ind w:left="397"/>
      </w:pPr>
      <w:r>
        <w:t>«2» - 0 -9</w:t>
      </w:r>
    </w:p>
    <w:p>
      <w:pPr>
        <w:spacing w:after="0"/>
        <w:ind w:left="397"/>
      </w:pPr>
      <w:r>
        <w:t>«3» - 10 -15</w:t>
      </w:r>
    </w:p>
    <w:p>
      <w:pPr>
        <w:spacing w:after="0"/>
        <w:ind w:left="397"/>
      </w:pPr>
      <w:r>
        <w:t>«4» - 16- 20</w:t>
      </w:r>
    </w:p>
    <w:p>
      <w:pPr>
        <w:spacing w:after="0"/>
        <w:ind w:left="397"/>
      </w:pPr>
      <w:r>
        <w:t>«5» - 20 - 24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1 — В; 2 — Г; 3 — Д; 4 — А; 5 — Б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1) учёные естественно-научной революции;  2) Великие географические открытия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понятия: колония, Возрождение, абсолютизм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творческое задание (рассказ о государственном деятеле)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таблица: сравнение Нидерландской и Английской революций</w:t>
            </w:r>
          </w:p>
        </w:tc>
        <w:tc>
          <w:tcPr>
            <w:tcW w:type="dxa" w:w="3419"/>
          </w:tcPr>
          <w:p>
            <w:r>
              <w:t>7</w:t>
            </w:r>
          </w:p>
        </w:tc>
      </w:tr>
    </w:tbl>
    <w:p>
      <w:r>
        <w:rPr>
          <w:b/>
        </w:rPr>
        <w:t>Итого: 24 балла.</w:t>
      </w:r>
    </w:p>
    <w:p>
      <w:r>
        <w:rPr>
          <w:b/>
          <w:sz w:val="24"/>
        </w:rPr>
        <w:t>Раскадровка по баллам</w:t>
      </w:r>
    </w:p>
    <w:p>
      <w:r>
        <w:t>по 7 б. — 1 зад.; по 3 б. — 2 зад.; по 2 б. — 2 зад.; по 1 б. — 7 зад.</w:t>
      </w:r>
    </w:p>
    <w:p>
      <w:r>
        <w:t>Перевод баллов в отметку: авторская: «5» — 20–24 балла; «4» — 16–20; «3» — 10–15; «2» — 0–9 (как в источнике)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