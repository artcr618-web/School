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60"/>
      </w:pPr>
      <w:r>
        <w:rPr>
          <w:b/>
          <w:color w:val="000000"/>
          <w:sz w:val="28"/>
        </w:rPr>
        <w:t>Выполнено частично, школой не засчитано — 3 задания, 9–12 минут, 2 из 5 баллов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850"/>
        <w:gridCol w:w="1850"/>
        <w:gridCol w:w="1850"/>
        <w:gridCol w:w="1850"/>
        <w:gridCol w:w="1850"/>
        <w:gridCol w:w="1850"/>
        <w:gridCol w:w="1850"/>
        <w:gridCol w:w="1850"/>
      </w:tblGrid>
      <w:tr>
        <w:tc>
          <w:tcPr>
            <w:tcW w:type="dxa" w:w="794"/>
          </w:tcPr>
          <w:p>
            <w:r/>
            <w:r>
              <w:rPr>
                <w:b/>
                <w:sz w:val="20"/>
              </w:rPr>
              <w:t>№ п/п</w:t>
            </w:r>
          </w:p>
        </w:tc>
        <w:tc>
          <w:tcPr>
            <w:tcW w:type="dxa" w:w="1474"/>
          </w:tcPr>
          <w:p>
            <w:r/>
            <w:r>
              <w:rPr>
                <w:b/>
                <w:sz w:val="20"/>
              </w:rPr>
              <w:t>Задание</w:t>
            </w:r>
          </w:p>
        </w:tc>
        <w:tc>
          <w:tcPr>
            <w:tcW w:type="dxa" w:w="4876"/>
          </w:tcPr>
          <w:p>
            <w:r>
              <w:t>Вопрос (полностью — как в задании школы)</w:t>
            </w:r>
          </w:p>
        </w:tc>
        <w:tc>
          <w:tcPr>
            <w:tcW w:type="dxa" w:w="2041"/>
          </w:tcPr>
          <w:p>
            <w:r/>
            <w:r>
              <w:rPr>
                <w:b/>
                <w:sz w:val="20"/>
              </w:rPr>
              <w:t>Ответ ребёнка</w:t>
            </w:r>
          </w:p>
        </w:tc>
        <w:tc>
          <w:tcPr>
            <w:tcW w:type="dxa" w:w="1361"/>
          </w:tcPr>
          <w:p>
            <w:r/>
            <w:r>
              <w:rPr>
                <w:b/>
                <w:sz w:val="20"/>
              </w:rPr>
              <w:t>Статус</w:t>
            </w:r>
          </w:p>
        </w:tc>
        <w:tc>
          <w:tcPr>
            <w:tcW w:type="dxa" w:w="1134"/>
          </w:tcPr>
          <w:p>
            <w:r/>
            <w:r>
              <w:rPr>
                <w:b/>
                <w:sz w:val="20"/>
              </w:rPr>
              <w:t>Время, мин</w:t>
            </w:r>
          </w:p>
        </w:tc>
        <w:tc>
          <w:tcPr>
            <w:tcW w:type="dxa" w:w="1134"/>
          </w:tcPr>
          <w:p>
            <w:r/>
            <w:r>
              <w:rPr>
                <w:b/>
                <w:sz w:val="20"/>
              </w:rPr>
              <w:t>Балл (макс)</w:t>
            </w:r>
          </w:p>
        </w:tc>
        <w:tc>
          <w:tcPr>
            <w:tcW w:type="dxa" w:w="1361"/>
          </w:tcPr>
          <w:p>
            <w:r/>
            <w:r>
              <w:rPr>
                <w:b/>
                <w:sz w:val="20"/>
              </w:rPr>
              <w:t>Балл (набрано)</w:t>
            </w:r>
          </w:p>
        </w:tc>
      </w:tr>
      <w:tr>
        <w:tc>
          <w:tcPr>
            <w:tcW w:type="dxa" w:w="794"/>
          </w:tcPr>
          <w:p>
            <w:r/>
            <w:r>
              <w:rPr>
                <w:sz w:val="20"/>
              </w:rPr>
              <w:t>13</w:t>
            </w:r>
          </w:p>
        </w:tc>
        <w:tc>
          <w:tcPr>
            <w:tcW w:type="dxa" w:w="1474"/>
          </w:tcPr>
          <w:p>
            <w:r/>
            <w:r>
              <w:rPr>
                <w:sz w:val="20"/>
              </w:rPr>
              <w:t>Новое время 7</w:t>
            </w:r>
          </w:p>
        </w:tc>
        <w:tc>
          <w:tcPr>
            <w:tcW w:type="dxa" w:w="4876"/>
          </w:tcPr>
          <w:p>
            <w:r>
              <w:t>7. Найдите соответствие.</w:t>
              <w:br/>
              <w:t>1. Христофор Колумб — А) Родоначальник Реформации в Германии</w:t>
              <w:br/>
              <w:t>2. Мартин Лютер — Б) Художник, изобретатель эпохи Возрождения</w:t>
              <w:br/>
              <w:t>3. Елизавета — В) Первооткрыватель Центральной Америки и северного побережья Южной Америки</w:t>
              <w:br/>
              <w:t>4. Леонардо да Винчи — Г) Английский канцлер, автор романа «Утопия»</w:t>
              <w:br/>
              <w:t>5. Томас Мор — Д) Монарх, при котором был установлен абсолютизм в Англии</w:t>
            </w:r>
          </w:p>
        </w:tc>
        <w:tc>
          <w:tcPr>
            <w:tcW w:type="dxa" w:w="2041"/>
          </w:tcPr>
          <w:p>
            <w:r/>
            <w:r>
              <w:rPr>
                <w:sz w:val="20"/>
              </w:rPr>
              <w:t>1В; 2Д; 3Г; 4А; 5Б</w:t>
            </w:r>
          </w:p>
        </w:tc>
        <w:tc>
          <w:tcPr>
            <w:tcW w:type="dxa" w:w="1361"/>
          </w:tcPr>
          <w:p>
            <w:r/>
            <w:r>
              <w:rPr>
                <w:sz w:val="20"/>
              </w:rPr>
              <w:t>частично: 1 из 5 верно, школой 0</w:t>
            </w:r>
          </w:p>
        </w:tc>
        <w:tc>
          <w:tcPr>
            <w:tcW w:type="dxa" w:w="1134"/>
          </w:tcPr>
          <w:p>
            <w:r/>
            <w:r>
              <w:rPr>
                <w:sz w:val="20"/>
              </w:rPr>
              <w:t>3–4</w:t>
            </w:r>
          </w:p>
        </w:tc>
        <w:tc>
          <w:tcPr>
            <w:tcW w:type="dxa" w:w="1134"/>
          </w:tcPr>
          <w:p>
            <w:r/>
            <w:r>
              <w:rPr>
                <w:sz w:val="20"/>
              </w:rPr>
              <w:t>1</w:t>
            </w:r>
          </w:p>
        </w:tc>
        <w:tc>
          <w:tcPr>
            <w:tcW w:type="dxa" w:w="1361"/>
          </w:tcPr>
          <w:p>
            <w:r/>
            <w:r>
              <w:rPr>
                <w:sz w:val="20"/>
              </w:rPr>
              <w:t>0</w:t>
            </w:r>
          </w:p>
        </w:tc>
      </w:tr>
      <w:tr>
        <w:tc>
          <w:tcPr>
            <w:tcW w:type="dxa" w:w="794"/>
          </w:tcPr>
          <w:p>
            <w:r/>
            <w:r>
              <w:rPr>
                <w:sz w:val="20"/>
              </w:rPr>
              <w:t>14</w:t>
            </w:r>
          </w:p>
        </w:tc>
        <w:tc>
          <w:tcPr>
            <w:tcW w:type="dxa" w:w="1474"/>
          </w:tcPr>
          <w:p>
            <w:r/>
            <w:r>
              <w:rPr>
                <w:sz w:val="20"/>
              </w:rPr>
              <w:t>Новое время 10</w:t>
            </w:r>
          </w:p>
        </w:tc>
        <w:tc>
          <w:tcPr>
            <w:tcW w:type="dxa" w:w="4876"/>
          </w:tcPr>
          <w:p>
            <w:r>
              <w:t>10. Каковы последствия Великих географических открытий? Укажите два верных ответа из пяти предложенных.</w:t>
              <w:br/>
              <w:t>1) началась эпоха Крестовых походов;</w:t>
              <w:br/>
              <w:t>2) стал складываться единый мировой рынок;</w:t>
              <w:br/>
              <w:t>3) возросло значение Венеции и Генуи;</w:t>
              <w:br/>
              <w:t>4) стали возникать первые колониальные империи;</w:t>
              <w:br/>
              <w:t>5) уменьшилось количество золота, привозимого в Европу</w:t>
            </w:r>
          </w:p>
        </w:tc>
        <w:tc>
          <w:tcPr>
            <w:tcW w:type="dxa" w:w="2041"/>
          </w:tcPr>
          <w:p>
            <w:r/>
            <w:r>
              <w:rPr>
                <w:sz w:val="20"/>
              </w:rPr>
              <w:t>4 и 3</w:t>
            </w:r>
          </w:p>
        </w:tc>
        <w:tc>
          <w:tcPr>
            <w:tcW w:type="dxa" w:w="1361"/>
          </w:tcPr>
          <w:p>
            <w:r/>
            <w:r>
              <w:rPr>
                <w:sz w:val="20"/>
              </w:rPr>
              <w:t>частично: 1 из 2 верно, школой 0</w:t>
            </w:r>
          </w:p>
        </w:tc>
        <w:tc>
          <w:tcPr>
            <w:tcW w:type="dxa" w:w="1134"/>
          </w:tcPr>
          <w:p>
            <w:r/>
            <w:r>
              <w:rPr>
                <w:sz w:val="20"/>
              </w:rPr>
              <w:t>3–4</w:t>
            </w:r>
          </w:p>
        </w:tc>
        <w:tc>
          <w:tcPr>
            <w:tcW w:type="dxa" w:w="1134"/>
          </w:tcPr>
          <w:p>
            <w:r/>
            <w:r>
              <w:rPr>
                <w:sz w:val="20"/>
              </w:rPr>
              <w:t>2</w:t>
            </w:r>
          </w:p>
        </w:tc>
        <w:tc>
          <w:tcPr>
            <w:tcW w:type="dxa" w:w="1361"/>
          </w:tcPr>
          <w:p>
            <w:r/>
            <w:r>
              <w:rPr>
                <w:sz w:val="20"/>
              </w:rPr>
              <w:t>1</w:t>
            </w:r>
          </w:p>
        </w:tc>
      </w:tr>
      <w:tr>
        <w:tc>
          <w:tcPr>
            <w:tcW w:type="dxa" w:w="794"/>
          </w:tcPr>
          <w:p>
            <w:r/>
            <w:r>
              <w:rPr>
                <w:sz w:val="20"/>
              </w:rPr>
              <w:t>15</w:t>
            </w:r>
          </w:p>
        </w:tc>
        <w:tc>
          <w:tcPr>
            <w:tcW w:type="dxa" w:w="1474"/>
          </w:tcPr>
          <w:p>
            <w:r/>
            <w:r>
              <w:rPr>
                <w:sz w:val="20"/>
              </w:rPr>
              <w:t>Новое время 11</w:t>
            </w:r>
          </w:p>
        </w:tc>
        <w:tc>
          <w:tcPr>
            <w:tcW w:type="dxa" w:w="4876"/>
          </w:tcPr>
          <w:p>
            <w:r>
              <w:t>11. Какие факты свидетельствуют о развитии капитализма в раннее Новое время? Укажите два верных ответа из пяти предложенных.</w:t>
              <w:br/>
              <w:t>1) появление мануфактур;</w:t>
              <w:br/>
              <w:t>2) крепостная зависимость крестьян;</w:t>
              <w:br/>
              <w:t>3) существование натурального хозяйства;</w:t>
              <w:br/>
              <w:t>4) увеличение количества наемных рабочих;</w:t>
              <w:br/>
              <w:t>5) создание крупного машинного производства</w:t>
            </w:r>
          </w:p>
        </w:tc>
        <w:tc>
          <w:tcPr>
            <w:tcW w:type="dxa" w:w="2041"/>
          </w:tcPr>
          <w:p>
            <w:r/>
            <w:r>
              <w:rPr>
                <w:sz w:val="20"/>
              </w:rPr>
              <w:t>1 и 2</w:t>
            </w:r>
          </w:p>
        </w:tc>
        <w:tc>
          <w:tcPr>
            <w:tcW w:type="dxa" w:w="1361"/>
          </w:tcPr>
          <w:p>
            <w:r/>
            <w:r>
              <w:rPr>
                <w:sz w:val="20"/>
              </w:rPr>
              <w:t>частично: 1 из 2 верно, школой 0</w:t>
            </w:r>
          </w:p>
        </w:tc>
        <w:tc>
          <w:tcPr>
            <w:tcW w:type="dxa" w:w="1134"/>
          </w:tcPr>
          <w:p>
            <w:r/>
            <w:r>
              <w:rPr>
                <w:sz w:val="20"/>
              </w:rPr>
              <w:t>3–4</w:t>
            </w:r>
          </w:p>
        </w:tc>
        <w:tc>
          <w:tcPr>
            <w:tcW w:type="dxa" w:w="1134"/>
          </w:tcPr>
          <w:p>
            <w:r/>
            <w:r>
              <w:rPr>
                <w:sz w:val="20"/>
              </w:rPr>
              <w:t>2</w:t>
            </w:r>
          </w:p>
        </w:tc>
        <w:tc>
          <w:tcPr>
            <w:tcW w:type="dxa" w:w="1361"/>
          </w:tcPr>
          <w:p>
            <w:r/>
            <w:r>
              <w:rPr>
                <w:sz w:val="20"/>
              </w:rPr>
              <w:t>1</w:t>
            </w:r>
          </w:p>
        </w:tc>
      </w:tr>
    </w:tbl>
    <w:sectPr w:rsidR="00FC693F" w:rsidRPr="0006063C" w:rsidSect="00034616">
      <w:headerReference w:type="default" r:id="rId9"/>
      <w:pgSz w:w="16838" w:h="11906" w:orient="landscape"/>
      <w:pgMar w:top="907" w:right="1020" w:bottom="907" w:left="1020" w:header="454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555555"/>
        <w:sz w:val="16"/>
      </w:rPr>
      <w:t>Контрольная работа по истории 21.09.26, седьмой класс, школа № 56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