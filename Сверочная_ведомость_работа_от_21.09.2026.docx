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D269" w14:textId="77777777" w:rsidR="004323D9" w:rsidRPr="00CC3642" w:rsidRDefault="00BD6EA1">
      <w:pPr>
        <w:pStyle w:val="aa"/>
        <w:rPr>
          <w:lang w:val="ru-RU"/>
        </w:rPr>
      </w:pPr>
      <w:r w:rsidRPr="00CC3642">
        <w:rPr>
          <w:lang w:val="ru-RU"/>
        </w:rPr>
        <w:t>СВЕРОЧНАЯ ВЕДОМОСТЬ</w:t>
      </w:r>
    </w:p>
    <w:p w14:paraId="2443E109" w14:textId="7A649C5E" w:rsidR="004323D9" w:rsidRPr="00CC3642" w:rsidRDefault="008C5578">
      <w:pPr>
        <w:rPr>
          <w:lang w:val="ru-RU"/>
        </w:rPr>
      </w:pPr>
      <w:r>
        <w:rPr>
          <w:b/>
          <w:lang w:val="ru-RU"/>
        </w:rPr>
        <w:t>Сверка</w:t>
      </w:r>
      <w:r w:rsidR="00BD6EA1" w:rsidRPr="00CC3642">
        <w:rPr>
          <w:b/>
          <w:lang w:val="ru-RU"/>
        </w:rPr>
        <w:t xml:space="preserve"> листов </w:t>
      </w:r>
      <w:r>
        <w:rPr>
          <w:b/>
          <w:lang w:val="ru-RU"/>
        </w:rPr>
        <w:t xml:space="preserve">проверочной </w:t>
      </w:r>
      <w:r w:rsidR="00BD6EA1" w:rsidRPr="00CC3642">
        <w:rPr>
          <w:b/>
          <w:lang w:val="ru-RU"/>
        </w:rPr>
        <w:t>работ</w:t>
      </w:r>
      <w:r>
        <w:rPr>
          <w:b/>
          <w:lang w:val="ru-RU"/>
        </w:rPr>
        <w:t>ы</w:t>
      </w:r>
      <w:r w:rsidR="00BD6EA1" w:rsidRPr="00CC3642">
        <w:rPr>
          <w:b/>
          <w:lang w:val="ru-RU"/>
        </w:rPr>
        <w:t xml:space="preserve"> от 21.09.2026</w:t>
      </w:r>
      <w:r>
        <w:rPr>
          <w:b/>
          <w:lang w:val="ru-RU"/>
        </w:rPr>
        <w:t xml:space="preserve">, учащейся 8 Б класса МБОУ СШ 56 г </w:t>
      </w:r>
      <w:proofErr w:type="gramStart"/>
      <w:r>
        <w:rPr>
          <w:b/>
          <w:lang w:val="ru-RU"/>
        </w:rPr>
        <w:t>Иваново</w:t>
      </w:r>
      <w:r w:rsidR="00BD6EA1" w:rsidRPr="00CC3642">
        <w:rPr>
          <w:b/>
          <w:lang w:val="ru-RU"/>
        </w:rPr>
        <w:t xml:space="preserve"> </w:t>
      </w:r>
      <w:r w:rsidR="00241ABC">
        <w:rPr>
          <w:b/>
          <w:lang w:val="ru-RU"/>
        </w:rPr>
        <w:t xml:space="preserve"> </w:t>
      </w:r>
      <w:r>
        <w:rPr>
          <w:b/>
          <w:lang w:val="ru-RU"/>
        </w:rPr>
        <w:t>Наумовой</w:t>
      </w:r>
      <w:proofErr w:type="gramEnd"/>
      <w:r>
        <w:rPr>
          <w:b/>
          <w:lang w:val="ru-RU"/>
        </w:rPr>
        <w:t xml:space="preserve"> Полины</w:t>
      </w:r>
    </w:p>
    <w:p w14:paraId="2D5DDE5D" w14:textId="7E55E7EC" w:rsidR="004323D9" w:rsidRDefault="00241ABC">
      <w:pPr>
        <w:pStyle w:val="1"/>
        <w:rPr>
          <w:lang w:val="ru-RU"/>
        </w:rPr>
      </w:pPr>
      <w:r>
        <w:rPr>
          <w:lang w:val="ru-RU"/>
        </w:rPr>
        <w:t>Лист</w:t>
      </w:r>
      <w:r w:rsidR="00BD6EA1" w:rsidRPr="00CC3642">
        <w:rPr>
          <w:lang w:val="ru-RU"/>
        </w:rPr>
        <w:t xml:space="preserve"> 1. «История России </w:t>
      </w:r>
      <w:r w:rsidR="00BD6EA1">
        <w:t>XVI</w:t>
      </w:r>
      <w:r w:rsidR="00BD6EA1" w:rsidRPr="00CC3642">
        <w:rPr>
          <w:lang w:val="ru-RU"/>
        </w:rPr>
        <w:t>–</w:t>
      </w:r>
      <w:r w:rsidR="00BD6EA1">
        <w:t>XVII</w:t>
      </w:r>
      <w:r w:rsidR="00BD6EA1" w:rsidRPr="00CC3642">
        <w:rPr>
          <w:lang w:val="ru-RU"/>
        </w:rPr>
        <w:t xml:space="preserve"> вв.» </w:t>
      </w:r>
      <w:r w:rsidR="008C5578">
        <w:rPr>
          <w:lang w:val="ru-RU"/>
        </w:rPr>
        <w:t xml:space="preserve">/ Пометка проверяющего на листе - </w:t>
      </w:r>
      <w:r w:rsidR="00BD6EA1" w:rsidRPr="00CC3642">
        <w:rPr>
          <w:lang w:val="ru-RU"/>
        </w:rPr>
        <w:t>8 б</w:t>
      </w:r>
      <w:r>
        <w:rPr>
          <w:lang w:val="ru-RU"/>
        </w:rPr>
        <w:t xml:space="preserve"> /23 б</w:t>
      </w:r>
    </w:p>
    <w:p w14:paraId="40AF4E2F" w14:textId="7F0EEE5F" w:rsidR="00B924E1" w:rsidRPr="00B924E1" w:rsidRDefault="00B924E1" w:rsidP="00B924E1">
      <w:pPr>
        <w:rPr>
          <w:lang w:val="ru-RU"/>
        </w:rPr>
      </w:pPr>
      <w:r>
        <w:rPr>
          <w:lang w:val="ru-RU"/>
        </w:rPr>
        <w:t>Всего верных ответов – 8/25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1950"/>
        <w:gridCol w:w="953"/>
        <w:gridCol w:w="1315"/>
        <w:gridCol w:w="3116"/>
      </w:tblGrid>
      <w:tr w:rsidR="004323D9" w14:paraId="5E2C7115" w14:textId="77777777" w:rsidTr="00012193">
        <w:trPr>
          <w:jc w:val="center"/>
        </w:trPr>
        <w:tc>
          <w:tcPr>
            <w:tcW w:w="3408" w:type="dxa"/>
          </w:tcPr>
          <w:p w14:paraId="052856C0" w14:textId="48474606" w:rsidR="004323D9" w:rsidRDefault="00BD6EA1">
            <w:r>
              <w:rPr>
                <w:b/>
              </w:rPr>
              <w:t>№</w:t>
            </w:r>
            <w:r w:rsidR="008C5578">
              <w:rPr>
                <w:b/>
                <w:lang w:val="ru-RU"/>
              </w:rPr>
              <w:t xml:space="preserve">. </w:t>
            </w:r>
            <w:r>
              <w:rPr>
                <w:b/>
              </w:rPr>
              <w:t xml:space="preserve"> </w:t>
            </w:r>
            <w:r w:rsidR="008C5578">
              <w:rPr>
                <w:b/>
                <w:lang w:val="ru-RU"/>
              </w:rPr>
              <w:t>З</w:t>
            </w:r>
            <w:proofErr w:type="spellStart"/>
            <w:r>
              <w:rPr>
                <w:b/>
              </w:rPr>
              <w:t>адание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50" w:type="dxa"/>
          </w:tcPr>
          <w:p w14:paraId="7794C9BB" w14:textId="5A080570" w:rsidR="004323D9" w:rsidRDefault="00BD6EA1">
            <w:proofErr w:type="spellStart"/>
            <w:r>
              <w:rPr>
                <w:b/>
              </w:rPr>
              <w:t>Правильн</w:t>
            </w:r>
            <w:proofErr w:type="spellEnd"/>
            <w:r w:rsidR="00660E3D">
              <w:rPr>
                <w:b/>
                <w:lang w:val="ru-RU"/>
              </w:rPr>
              <w:t>о</w:t>
            </w:r>
            <w:r>
              <w:rPr>
                <w:b/>
              </w:rPr>
              <w:t xml:space="preserve"> </w:t>
            </w:r>
          </w:p>
        </w:tc>
        <w:tc>
          <w:tcPr>
            <w:tcW w:w="953" w:type="dxa"/>
          </w:tcPr>
          <w:p w14:paraId="220BFDCD" w14:textId="0A5A7778" w:rsidR="004323D9" w:rsidRDefault="00BD6EA1">
            <w:proofErr w:type="spellStart"/>
            <w:r>
              <w:rPr>
                <w:b/>
              </w:rPr>
              <w:t>Ответ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15" w:type="dxa"/>
          </w:tcPr>
          <w:p w14:paraId="4114667B" w14:textId="1DDD6017" w:rsidR="004323D9" w:rsidRPr="00660E3D" w:rsidRDefault="00660E3D">
            <w:pPr>
              <w:rPr>
                <w:lang w:val="ru-RU"/>
              </w:rPr>
            </w:pPr>
            <w:r>
              <w:rPr>
                <w:b/>
                <w:lang w:val="ru-RU"/>
              </w:rPr>
              <w:t>Оценка</w:t>
            </w:r>
          </w:p>
        </w:tc>
        <w:tc>
          <w:tcPr>
            <w:tcW w:w="3116" w:type="dxa"/>
          </w:tcPr>
          <w:p w14:paraId="46AC61B0" w14:textId="52A32500" w:rsidR="004323D9" w:rsidRPr="00FE50A3" w:rsidRDefault="00BD6EA1">
            <w:pPr>
              <w:rPr>
                <w:lang w:val="ru-RU"/>
              </w:rPr>
            </w:pPr>
            <w:proofErr w:type="spellStart"/>
            <w:r>
              <w:rPr>
                <w:b/>
              </w:rPr>
              <w:t>Сверка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4323D9" w:rsidRPr="00CC3642" w14:paraId="3DE645F1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69FB0BCB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1. Год венчания Ивана </w:t>
            </w:r>
            <w:r>
              <w:t>IV</w:t>
            </w:r>
            <w:r w:rsidRPr="00CC3642">
              <w:rPr>
                <w:lang w:val="ru-RU"/>
              </w:rPr>
              <w:t xml:space="preserve"> на царство</w:t>
            </w:r>
          </w:p>
        </w:tc>
        <w:tc>
          <w:tcPr>
            <w:tcW w:w="1950" w:type="dxa"/>
            <w:shd w:val="clear" w:color="auto" w:fill="EAF1DD" w:themeFill="accent3" w:themeFillTint="33"/>
          </w:tcPr>
          <w:p w14:paraId="5F004A6E" w14:textId="4CE3D990" w:rsidR="004323D9" w:rsidRDefault="00BD6EA1">
            <w:r>
              <w:t xml:space="preserve">2 </w:t>
            </w:r>
            <w:r w:rsidR="00FE50A3">
              <w:rPr>
                <w:lang w:val="ru-RU"/>
              </w:rPr>
              <w:t xml:space="preserve">/ </w:t>
            </w:r>
            <w:r>
              <w:t>1547</w:t>
            </w:r>
          </w:p>
        </w:tc>
        <w:tc>
          <w:tcPr>
            <w:tcW w:w="953" w:type="dxa"/>
            <w:shd w:val="clear" w:color="auto" w:fill="EAF1DD" w:themeFill="accent3" w:themeFillTint="33"/>
          </w:tcPr>
          <w:p w14:paraId="29343614" w14:textId="77777777" w:rsidR="004323D9" w:rsidRDefault="00BD6EA1">
            <w:r>
              <w:t>2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530B681E" w14:textId="036DD710" w:rsidR="004323D9" w:rsidRPr="00FE50A3" w:rsidRDefault="00BD6EA1">
            <w:pPr>
              <w:rPr>
                <w:lang w:val="ru-RU"/>
              </w:rPr>
            </w:pPr>
            <w:r>
              <w:t>+</w:t>
            </w:r>
            <w:r w:rsidR="00FE50A3"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77A63258" w14:textId="7E3B7A3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Совпадает</w:t>
            </w:r>
          </w:p>
        </w:tc>
      </w:tr>
      <w:tr w:rsidR="004323D9" w14:paraId="41F52FBF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4615FEA6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2. Неофициальный круг приближённых Ивана </w:t>
            </w:r>
            <w:r>
              <w:t>IV</w:t>
            </w:r>
          </w:p>
        </w:tc>
        <w:tc>
          <w:tcPr>
            <w:tcW w:w="1950" w:type="dxa"/>
            <w:shd w:val="clear" w:color="auto" w:fill="EAF1DD" w:themeFill="accent3" w:themeFillTint="33"/>
          </w:tcPr>
          <w:p w14:paraId="54D706D0" w14:textId="659DD264" w:rsidR="004323D9" w:rsidRDefault="00BD6EA1">
            <w:r>
              <w:t xml:space="preserve">4 </w:t>
            </w:r>
            <w:r w:rsidR="00FE50A3">
              <w:rPr>
                <w:lang w:val="ru-RU"/>
              </w:rPr>
              <w:t xml:space="preserve">/ </w:t>
            </w:r>
            <w:proofErr w:type="spellStart"/>
            <w:r>
              <w:t>Избранная</w:t>
            </w:r>
            <w:proofErr w:type="spellEnd"/>
            <w:r>
              <w:t xml:space="preserve"> </w:t>
            </w:r>
            <w:proofErr w:type="spellStart"/>
            <w:r>
              <w:t>рада</w:t>
            </w:r>
            <w:proofErr w:type="spellEnd"/>
          </w:p>
        </w:tc>
        <w:tc>
          <w:tcPr>
            <w:tcW w:w="953" w:type="dxa"/>
            <w:shd w:val="clear" w:color="auto" w:fill="EAF1DD" w:themeFill="accent3" w:themeFillTint="33"/>
          </w:tcPr>
          <w:p w14:paraId="582D319A" w14:textId="77777777" w:rsidR="004323D9" w:rsidRDefault="00BD6EA1">
            <w:r>
              <w:t>4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58D4CB31" w14:textId="73343B25" w:rsidR="004323D9" w:rsidRDefault="00FE50A3">
            <w:r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7684065E" w14:textId="231ABFF7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4323D9" w14:paraId="5CA674DB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763585EE" w14:textId="77777777" w:rsidR="004323D9" w:rsidRDefault="00BD6EA1">
            <w:r>
              <w:t xml:space="preserve">3. </w:t>
            </w:r>
            <w:proofErr w:type="spellStart"/>
            <w:r>
              <w:t>Какое</w:t>
            </w:r>
            <w:proofErr w:type="spellEnd"/>
            <w:r>
              <w:t xml:space="preserve"> </w:t>
            </w:r>
            <w:proofErr w:type="spellStart"/>
            <w:r>
              <w:t>событие</w:t>
            </w:r>
            <w:proofErr w:type="spellEnd"/>
            <w:r>
              <w:t xml:space="preserve"> </w:t>
            </w:r>
            <w:proofErr w:type="spellStart"/>
            <w:r>
              <w:t>раньше</w:t>
            </w:r>
            <w:proofErr w:type="spellEnd"/>
            <w:r>
              <w:t xml:space="preserve"> </w:t>
            </w:r>
            <w:proofErr w:type="spellStart"/>
            <w:r>
              <w:t>других</w:t>
            </w:r>
            <w:proofErr w:type="spellEnd"/>
          </w:p>
        </w:tc>
        <w:tc>
          <w:tcPr>
            <w:tcW w:w="1950" w:type="dxa"/>
            <w:shd w:val="clear" w:color="auto" w:fill="EAF1DD" w:themeFill="accent3" w:themeFillTint="33"/>
          </w:tcPr>
          <w:p w14:paraId="7E5FE99A" w14:textId="61AB594C" w:rsidR="004323D9" w:rsidRDefault="00BD6EA1">
            <w:r>
              <w:t xml:space="preserve">2 </w:t>
            </w:r>
            <w:r w:rsidR="00FE50A3">
              <w:rPr>
                <w:lang w:val="ru-RU"/>
              </w:rPr>
              <w:t xml:space="preserve">/ </w:t>
            </w:r>
            <w:proofErr w:type="spellStart"/>
            <w:r>
              <w:t>Судебник</w:t>
            </w:r>
            <w:proofErr w:type="spellEnd"/>
            <w:r>
              <w:t xml:space="preserve"> 1550</w:t>
            </w:r>
          </w:p>
        </w:tc>
        <w:tc>
          <w:tcPr>
            <w:tcW w:w="953" w:type="dxa"/>
            <w:shd w:val="clear" w:color="auto" w:fill="EAF1DD" w:themeFill="accent3" w:themeFillTint="33"/>
          </w:tcPr>
          <w:p w14:paraId="4091B9BF" w14:textId="77777777" w:rsidR="004323D9" w:rsidRDefault="00BD6EA1">
            <w:r>
              <w:t>2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318FB785" w14:textId="377A7BB1" w:rsidR="004323D9" w:rsidRDefault="00FE50A3">
            <w:r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718028B4" w14:textId="4ACC8518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4323D9" w:rsidRPr="00CC3642" w14:paraId="703E42A0" w14:textId="77777777" w:rsidTr="00012193">
        <w:trPr>
          <w:jc w:val="center"/>
        </w:trPr>
        <w:tc>
          <w:tcPr>
            <w:tcW w:w="3408" w:type="dxa"/>
          </w:tcPr>
          <w:p w14:paraId="78DDCBF3" w14:textId="77777777" w:rsidR="004323D9" w:rsidRDefault="00BD6EA1">
            <w:r>
              <w:t xml:space="preserve">4. </w:t>
            </w:r>
            <w:proofErr w:type="spellStart"/>
            <w:r>
              <w:t>Результат</w:t>
            </w:r>
            <w:proofErr w:type="spellEnd"/>
            <w:r>
              <w:t xml:space="preserve"> </w:t>
            </w:r>
            <w:proofErr w:type="spellStart"/>
            <w:r>
              <w:t>опричной</w:t>
            </w:r>
            <w:proofErr w:type="spellEnd"/>
            <w:r>
              <w:t xml:space="preserve"> </w:t>
            </w:r>
            <w:proofErr w:type="spellStart"/>
            <w:r>
              <w:t>политики</w:t>
            </w:r>
            <w:proofErr w:type="spellEnd"/>
          </w:p>
        </w:tc>
        <w:tc>
          <w:tcPr>
            <w:tcW w:w="1950" w:type="dxa"/>
          </w:tcPr>
          <w:p w14:paraId="6FE613AC" w14:textId="1687068F" w:rsidR="004323D9" w:rsidRDefault="00BD6EA1">
            <w:r>
              <w:t xml:space="preserve">4 </w:t>
            </w:r>
            <w:r w:rsidR="00FE50A3">
              <w:rPr>
                <w:lang w:val="ru-RU"/>
              </w:rPr>
              <w:t xml:space="preserve">/ </w:t>
            </w:r>
            <w:proofErr w:type="spellStart"/>
            <w:r>
              <w:t>разорение</w:t>
            </w:r>
            <w:proofErr w:type="spellEnd"/>
            <w:r>
              <w:t xml:space="preserve"> </w:t>
            </w:r>
            <w:proofErr w:type="spellStart"/>
            <w:r>
              <w:t>центральных</w:t>
            </w:r>
            <w:proofErr w:type="spellEnd"/>
            <w:r>
              <w:t xml:space="preserve"> </w:t>
            </w:r>
            <w:proofErr w:type="spellStart"/>
            <w:r>
              <w:t>районов</w:t>
            </w:r>
            <w:proofErr w:type="spellEnd"/>
          </w:p>
        </w:tc>
        <w:tc>
          <w:tcPr>
            <w:tcW w:w="953" w:type="dxa"/>
          </w:tcPr>
          <w:p w14:paraId="688DAAFD" w14:textId="77777777" w:rsidR="004323D9" w:rsidRDefault="00BD6EA1">
            <w:r>
              <w:t>2</w:t>
            </w:r>
          </w:p>
        </w:tc>
        <w:tc>
          <w:tcPr>
            <w:tcW w:w="1315" w:type="dxa"/>
          </w:tcPr>
          <w:p w14:paraId="1DE58F58" w14:textId="5CA34677" w:rsidR="004323D9" w:rsidRPr="00FE50A3" w:rsidRDefault="00BD6EA1">
            <w:pPr>
              <w:rPr>
                <w:lang w:val="ru-RU"/>
              </w:rPr>
            </w:pPr>
            <w:r>
              <w:t>−</w:t>
            </w:r>
            <w:r w:rsidR="00FE50A3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0AB8D7DF" w14:textId="54431CD4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Совпадает</w:t>
            </w:r>
          </w:p>
        </w:tc>
      </w:tr>
      <w:tr w:rsidR="004323D9" w14:paraId="5273A82B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1F8EF24E" w14:textId="77777777" w:rsidR="004323D9" w:rsidRDefault="00BD6EA1">
            <w:r>
              <w:t xml:space="preserve">5. </w:t>
            </w:r>
            <w:proofErr w:type="spellStart"/>
            <w:r>
              <w:t>Причина</w:t>
            </w:r>
            <w:proofErr w:type="spellEnd"/>
            <w:r>
              <w:t xml:space="preserve"> </w:t>
            </w:r>
            <w:proofErr w:type="spellStart"/>
            <w:r>
              <w:t>опричнины</w:t>
            </w:r>
            <w:proofErr w:type="spellEnd"/>
          </w:p>
        </w:tc>
        <w:tc>
          <w:tcPr>
            <w:tcW w:w="1950" w:type="dxa"/>
            <w:shd w:val="clear" w:color="auto" w:fill="EAF1DD" w:themeFill="accent3" w:themeFillTint="33"/>
          </w:tcPr>
          <w:p w14:paraId="49F26FAE" w14:textId="5076D6C6" w:rsidR="004323D9" w:rsidRDefault="00BD6EA1">
            <w:r>
              <w:t xml:space="preserve">3 </w:t>
            </w:r>
            <w:r w:rsidR="00FE50A3">
              <w:rPr>
                <w:lang w:val="ru-RU"/>
              </w:rPr>
              <w:t xml:space="preserve">/ </w:t>
            </w:r>
            <w:proofErr w:type="spellStart"/>
            <w:r>
              <w:t>борьба</w:t>
            </w:r>
            <w:proofErr w:type="spellEnd"/>
            <w:r>
              <w:t xml:space="preserve"> с </w:t>
            </w:r>
            <w:proofErr w:type="spellStart"/>
            <w:r>
              <w:t>предполагаемой</w:t>
            </w:r>
            <w:proofErr w:type="spellEnd"/>
            <w:r>
              <w:t xml:space="preserve"> </w:t>
            </w:r>
            <w:proofErr w:type="spellStart"/>
            <w:r>
              <w:t>изменой</w:t>
            </w:r>
            <w:proofErr w:type="spellEnd"/>
            <w:r>
              <w:t>)</w:t>
            </w:r>
          </w:p>
        </w:tc>
        <w:tc>
          <w:tcPr>
            <w:tcW w:w="953" w:type="dxa"/>
            <w:shd w:val="clear" w:color="auto" w:fill="EAF1DD" w:themeFill="accent3" w:themeFillTint="33"/>
          </w:tcPr>
          <w:p w14:paraId="74B33BC7" w14:textId="77777777" w:rsidR="004323D9" w:rsidRDefault="00BD6EA1">
            <w:r>
              <w:t>3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1B092BC5" w14:textId="1220C3AD" w:rsidR="004323D9" w:rsidRDefault="00FE50A3">
            <w:r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49E0DC63" w14:textId="2DB5D067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FE50A3" w14:paraId="161A78ED" w14:textId="77777777" w:rsidTr="00012193">
        <w:trPr>
          <w:jc w:val="center"/>
        </w:trPr>
        <w:tc>
          <w:tcPr>
            <w:tcW w:w="3408" w:type="dxa"/>
          </w:tcPr>
          <w:p w14:paraId="3A074A2B" w14:textId="77777777" w:rsidR="00FE50A3" w:rsidRPr="00CC3642" w:rsidRDefault="00FE50A3" w:rsidP="00FE50A3">
            <w:pPr>
              <w:rPr>
                <w:lang w:val="ru-RU"/>
              </w:rPr>
            </w:pPr>
            <w:r w:rsidRPr="00CC3642">
              <w:rPr>
                <w:lang w:val="ru-RU"/>
              </w:rPr>
              <w:t>6. Срок сыска по указу 1597 г.</w:t>
            </w:r>
          </w:p>
        </w:tc>
        <w:tc>
          <w:tcPr>
            <w:tcW w:w="1950" w:type="dxa"/>
          </w:tcPr>
          <w:p w14:paraId="44B53793" w14:textId="022C2D8F" w:rsidR="00FE50A3" w:rsidRDefault="00FE50A3" w:rsidP="00FE50A3">
            <w:r>
              <w:t xml:space="preserve">3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урочные</w:t>
            </w:r>
            <w:proofErr w:type="spellEnd"/>
            <w:r>
              <w:t xml:space="preserve"> </w:t>
            </w:r>
            <w:proofErr w:type="spellStart"/>
            <w:r>
              <w:t>лета</w:t>
            </w:r>
            <w:proofErr w:type="spellEnd"/>
          </w:p>
        </w:tc>
        <w:tc>
          <w:tcPr>
            <w:tcW w:w="953" w:type="dxa"/>
          </w:tcPr>
          <w:p w14:paraId="7721E814" w14:textId="33C73BEF" w:rsidR="00FE50A3" w:rsidRDefault="00FE50A3" w:rsidP="00FE50A3">
            <w:r>
              <w:t xml:space="preserve">2 </w:t>
            </w:r>
          </w:p>
        </w:tc>
        <w:tc>
          <w:tcPr>
            <w:tcW w:w="1315" w:type="dxa"/>
          </w:tcPr>
          <w:p w14:paraId="6AD133C2" w14:textId="2B1DF3AD" w:rsidR="00FE50A3" w:rsidRDefault="00FE50A3" w:rsidP="00FE50A3">
            <w:r w:rsidRPr="008C1D8E">
              <w:t>−</w:t>
            </w:r>
            <w:r w:rsidRPr="008C1D8E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76BB9A46" w14:textId="6D140315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4CB8E533" w14:textId="77777777" w:rsidTr="00012193">
        <w:trPr>
          <w:jc w:val="center"/>
        </w:trPr>
        <w:tc>
          <w:tcPr>
            <w:tcW w:w="3408" w:type="dxa"/>
          </w:tcPr>
          <w:p w14:paraId="109DDB91" w14:textId="77777777" w:rsidR="00FE50A3" w:rsidRDefault="00FE50A3" w:rsidP="00FE50A3">
            <w:r>
              <w:t xml:space="preserve">7.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ком</w:t>
            </w:r>
            <w:proofErr w:type="spellEnd"/>
            <w:r>
              <w:t xml:space="preserve"> </w:t>
            </w:r>
            <w:proofErr w:type="spellStart"/>
            <w:r>
              <w:t>учреждено</w:t>
            </w:r>
            <w:proofErr w:type="spellEnd"/>
            <w:r>
              <w:t xml:space="preserve"> </w:t>
            </w:r>
            <w:proofErr w:type="spellStart"/>
            <w:r>
              <w:t>патриаршество</w:t>
            </w:r>
            <w:proofErr w:type="spellEnd"/>
          </w:p>
        </w:tc>
        <w:tc>
          <w:tcPr>
            <w:tcW w:w="1950" w:type="dxa"/>
          </w:tcPr>
          <w:p w14:paraId="12FCF763" w14:textId="3E065577" w:rsidR="00FE50A3" w:rsidRDefault="00FE50A3" w:rsidP="00FE50A3">
            <w:r>
              <w:t xml:space="preserve">3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Фёдор</w:t>
            </w:r>
            <w:proofErr w:type="spellEnd"/>
            <w:r>
              <w:t xml:space="preserve"> </w:t>
            </w:r>
            <w:proofErr w:type="spellStart"/>
            <w:r>
              <w:t>Иванович</w:t>
            </w:r>
            <w:proofErr w:type="spellEnd"/>
          </w:p>
        </w:tc>
        <w:tc>
          <w:tcPr>
            <w:tcW w:w="953" w:type="dxa"/>
          </w:tcPr>
          <w:p w14:paraId="0DAB3CCD" w14:textId="59DC7B1E" w:rsidR="00FE50A3" w:rsidRDefault="00FE50A3" w:rsidP="00FE50A3">
            <w:r>
              <w:t xml:space="preserve">2 </w:t>
            </w:r>
          </w:p>
        </w:tc>
        <w:tc>
          <w:tcPr>
            <w:tcW w:w="1315" w:type="dxa"/>
          </w:tcPr>
          <w:p w14:paraId="7D4841E9" w14:textId="7B1946CD" w:rsidR="00FE50A3" w:rsidRDefault="00FE50A3" w:rsidP="00FE50A3">
            <w:r w:rsidRPr="008C1D8E">
              <w:t>−</w:t>
            </w:r>
            <w:r w:rsidRPr="008C1D8E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581585BF" w14:textId="7D530AAD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2ECA6FB8" w14:textId="77777777" w:rsidTr="00012193">
        <w:trPr>
          <w:jc w:val="center"/>
        </w:trPr>
        <w:tc>
          <w:tcPr>
            <w:tcW w:w="3408" w:type="dxa"/>
          </w:tcPr>
          <w:p w14:paraId="6C3DB62F" w14:textId="77777777" w:rsidR="00FE50A3" w:rsidRDefault="00FE50A3" w:rsidP="00FE50A3">
            <w:r>
              <w:t xml:space="preserve">8. </w:t>
            </w:r>
            <w:proofErr w:type="spellStart"/>
            <w:r>
              <w:t>Причина</w:t>
            </w:r>
            <w:proofErr w:type="spellEnd"/>
            <w:r>
              <w:t xml:space="preserve"> </w:t>
            </w:r>
            <w:proofErr w:type="spellStart"/>
            <w:r>
              <w:t>церковного</w:t>
            </w:r>
            <w:proofErr w:type="spellEnd"/>
            <w:r>
              <w:t xml:space="preserve"> </w:t>
            </w:r>
            <w:proofErr w:type="spellStart"/>
            <w:r>
              <w:t>раскола</w:t>
            </w:r>
            <w:proofErr w:type="spellEnd"/>
          </w:p>
        </w:tc>
        <w:tc>
          <w:tcPr>
            <w:tcW w:w="1950" w:type="dxa"/>
          </w:tcPr>
          <w:p w14:paraId="16830F0E" w14:textId="4674CBC0" w:rsidR="00FE50A3" w:rsidRDefault="00FE50A3" w:rsidP="00FE50A3">
            <w:r>
              <w:t xml:space="preserve">4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унификация</w:t>
            </w:r>
            <w:proofErr w:type="spellEnd"/>
            <w:r>
              <w:t xml:space="preserve"> </w:t>
            </w:r>
            <w:proofErr w:type="spellStart"/>
            <w:r>
              <w:t>книг</w:t>
            </w:r>
            <w:proofErr w:type="spellEnd"/>
            <w:r>
              <w:t xml:space="preserve"> и </w:t>
            </w:r>
            <w:proofErr w:type="spellStart"/>
            <w:r>
              <w:t>обрядов</w:t>
            </w:r>
            <w:proofErr w:type="spellEnd"/>
          </w:p>
        </w:tc>
        <w:tc>
          <w:tcPr>
            <w:tcW w:w="953" w:type="dxa"/>
          </w:tcPr>
          <w:p w14:paraId="3CE547CE" w14:textId="77777777" w:rsidR="00FE50A3" w:rsidRDefault="00FE50A3" w:rsidP="00FE50A3">
            <w:r>
              <w:t>1</w:t>
            </w:r>
          </w:p>
        </w:tc>
        <w:tc>
          <w:tcPr>
            <w:tcW w:w="1315" w:type="dxa"/>
          </w:tcPr>
          <w:p w14:paraId="43007AC2" w14:textId="7D74B3E8" w:rsidR="00FE50A3" w:rsidRDefault="00FE50A3" w:rsidP="00FE50A3">
            <w:r w:rsidRPr="008C1D8E">
              <w:t>−</w:t>
            </w:r>
            <w:r w:rsidRPr="008C1D8E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047244EA" w14:textId="75CD7A4B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4323D9" w:rsidRPr="00241ABC" w14:paraId="55B4242C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272CADDA" w14:textId="77777777" w:rsidR="004323D9" w:rsidRDefault="00BD6EA1">
            <w:r>
              <w:rPr>
                <w:color w:val="A02C24"/>
              </w:rPr>
              <w:t xml:space="preserve">9. </w:t>
            </w:r>
            <w:proofErr w:type="spellStart"/>
            <w:r>
              <w:rPr>
                <w:color w:val="A02C24"/>
              </w:rPr>
              <w:t>Землепроходец</w:t>
            </w:r>
            <w:proofErr w:type="spellEnd"/>
            <w:r>
              <w:rPr>
                <w:color w:val="A02C24"/>
              </w:rPr>
              <w:t xml:space="preserve">, </w:t>
            </w:r>
            <w:proofErr w:type="spellStart"/>
            <w:r>
              <w:rPr>
                <w:color w:val="A02C24"/>
              </w:rPr>
              <w:t>пролив</w:t>
            </w:r>
            <w:proofErr w:type="spellEnd"/>
            <w:r>
              <w:rPr>
                <w:color w:val="A02C24"/>
              </w:rPr>
              <w:t xml:space="preserve"> 1648 г.</w:t>
            </w:r>
          </w:p>
        </w:tc>
        <w:tc>
          <w:tcPr>
            <w:tcW w:w="1950" w:type="dxa"/>
            <w:shd w:val="clear" w:color="auto" w:fill="EAF1DD" w:themeFill="accent3" w:themeFillTint="33"/>
          </w:tcPr>
          <w:p w14:paraId="78164D06" w14:textId="121EDFF6" w:rsidR="004323D9" w:rsidRDefault="00BD6EA1">
            <w:r>
              <w:rPr>
                <w:color w:val="A02C24"/>
              </w:rPr>
              <w:t xml:space="preserve">1 </w:t>
            </w:r>
            <w:r w:rsidR="008C5578">
              <w:rPr>
                <w:color w:val="A02C24"/>
                <w:lang w:val="ru-RU"/>
              </w:rPr>
              <w:t xml:space="preserve">/ </w:t>
            </w:r>
            <w:proofErr w:type="spellStart"/>
            <w:r>
              <w:rPr>
                <w:color w:val="A02C24"/>
              </w:rPr>
              <w:t>Дежнёв</w:t>
            </w:r>
            <w:proofErr w:type="spellEnd"/>
          </w:p>
        </w:tc>
        <w:tc>
          <w:tcPr>
            <w:tcW w:w="953" w:type="dxa"/>
            <w:shd w:val="clear" w:color="auto" w:fill="EAF1DD" w:themeFill="accent3" w:themeFillTint="33"/>
          </w:tcPr>
          <w:p w14:paraId="0A95CE4D" w14:textId="77777777" w:rsidR="004323D9" w:rsidRDefault="00BD6EA1">
            <w:r>
              <w:rPr>
                <w:color w:val="A02C24"/>
              </w:rPr>
              <w:t>1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301821D6" w14:textId="58B8DA2B" w:rsidR="004323D9" w:rsidRPr="00660E3D" w:rsidRDefault="008C5578">
            <w:pPr>
              <w:rPr>
                <w:lang w:val="ru-RU"/>
              </w:rPr>
            </w:pPr>
            <w:r w:rsidRPr="008C1D8E">
              <w:t>−</w:t>
            </w:r>
            <w:r w:rsidRPr="008C1D8E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C00000"/>
          </w:tcPr>
          <w:p w14:paraId="1389B0A0" w14:textId="5D3BCB2D" w:rsidR="00012193" w:rsidRDefault="00012193">
            <w:pPr>
              <w:rPr>
                <w:color w:val="FFFFFF" w:themeColor="background1"/>
                <w:lang w:val="ru-RU"/>
              </w:rPr>
            </w:pPr>
            <w:r>
              <w:rPr>
                <w:color w:val="FFFFFF" w:themeColor="background1"/>
                <w:lang w:val="ru-RU"/>
              </w:rPr>
              <w:t xml:space="preserve">КРИТИЧЕСКТЕ </w:t>
            </w:r>
            <w:r w:rsidR="00BD6EA1" w:rsidRPr="00CC3642">
              <w:rPr>
                <w:color w:val="FFFFFF" w:themeColor="background1"/>
                <w:lang w:val="ru-RU"/>
              </w:rPr>
              <w:t>РАСХОЖДЕНИЕ</w:t>
            </w:r>
            <w:r>
              <w:rPr>
                <w:color w:val="FFFFFF" w:themeColor="background1"/>
                <w:lang w:val="ru-RU"/>
              </w:rPr>
              <w:t>!</w:t>
            </w:r>
          </w:p>
          <w:p w14:paraId="28D6DB9F" w14:textId="42490A44" w:rsidR="004323D9" w:rsidRPr="00CC3642" w:rsidRDefault="00BD6EA1">
            <w:pPr>
              <w:rPr>
                <w:color w:val="FFFFFF" w:themeColor="background1"/>
                <w:lang w:val="ru-RU"/>
              </w:rPr>
            </w:pPr>
            <w:r w:rsidRPr="00CC3642">
              <w:rPr>
                <w:color w:val="FFFFFF" w:themeColor="background1"/>
                <w:lang w:val="ru-RU"/>
              </w:rPr>
              <w:t xml:space="preserve">Ответ «1» </w:t>
            </w:r>
            <w:r w:rsidR="00012193">
              <w:rPr>
                <w:color w:val="FFFFFF" w:themeColor="background1"/>
                <w:lang w:val="ru-RU"/>
              </w:rPr>
              <w:t>-</w:t>
            </w:r>
            <w:r w:rsidRPr="00CC3642">
              <w:rPr>
                <w:color w:val="FFFFFF" w:themeColor="background1"/>
                <w:lang w:val="ru-RU"/>
              </w:rPr>
              <w:t xml:space="preserve"> правильный ответ (</w:t>
            </w:r>
            <w:r w:rsidR="00012193">
              <w:rPr>
                <w:color w:val="FFFFFF" w:themeColor="background1"/>
                <w:lang w:val="ru-RU"/>
              </w:rPr>
              <w:t xml:space="preserve">1 / </w:t>
            </w:r>
            <w:r w:rsidRPr="00CC3642">
              <w:rPr>
                <w:color w:val="FFFFFF" w:themeColor="background1"/>
                <w:lang w:val="ru-RU"/>
              </w:rPr>
              <w:t xml:space="preserve">Дежнёв) </w:t>
            </w:r>
            <w:r w:rsidR="00012193">
              <w:rPr>
                <w:color w:val="FFFFFF" w:themeColor="background1"/>
                <w:lang w:val="ru-RU"/>
              </w:rPr>
              <w:t>На</w:t>
            </w:r>
            <w:r w:rsidRPr="00CC3642">
              <w:rPr>
                <w:color w:val="FFFFFF" w:themeColor="background1"/>
                <w:lang w:val="ru-RU"/>
              </w:rPr>
              <w:t xml:space="preserve"> листе стоит</w:t>
            </w:r>
            <w:r w:rsidR="00012193">
              <w:rPr>
                <w:color w:val="FFFFFF" w:themeColor="background1"/>
                <w:lang w:val="ru-RU"/>
              </w:rPr>
              <w:t xml:space="preserve"> </w:t>
            </w:r>
            <w:r w:rsidR="00012193" w:rsidRPr="00012193">
              <w:rPr>
                <w:lang w:val="ru-RU"/>
              </w:rPr>
              <w:t>−</w:t>
            </w:r>
            <w:r w:rsidR="00012193" w:rsidRPr="008C1D8E">
              <w:rPr>
                <w:lang w:val="ru-RU"/>
              </w:rPr>
              <w:t xml:space="preserve"> / Ошибка</w:t>
            </w:r>
            <w:r w:rsidRPr="00CC3642">
              <w:rPr>
                <w:color w:val="FFFFFF" w:themeColor="background1"/>
                <w:lang w:val="ru-RU"/>
              </w:rPr>
              <w:t xml:space="preserve">. </w:t>
            </w:r>
            <w:r w:rsidR="00012193">
              <w:rPr>
                <w:color w:val="FFFFFF" w:themeColor="background1"/>
                <w:lang w:val="ru-RU"/>
              </w:rPr>
              <w:t>Ответ засчитан</w:t>
            </w:r>
            <w:r w:rsidR="00B924E1">
              <w:rPr>
                <w:color w:val="FFFFFF" w:themeColor="background1"/>
                <w:lang w:val="ru-RU"/>
              </w:rPr>
              <w:t xml:space="preserve"> проверяющим</w:t>
            </w:r>
            <w:r w:rsidR="00012193">
              <w:rPr>
                <w:color w:val="FFFFFF" w:themeColor="background1"/>
                <w:lang w:val="ru-RU"/>
              </w:rPr>
              <w:t>, как ошибка!</w:t>
            </w:r>
          </w:p>
        </w:tc>
      </w:tr>
      <w:tr w:rsidR="004323D9" w14:paraId="64D21B2C" w14:textId="77777777" w:rsidTr="00012193">
        <w:trPr>
          <w:jc w:val="center"/>
        </w:trPr>
        <w:tc>
          <w:tcPr>
            <w:tcW w:w="3408" w:type="dxa"/>
          </w:tcPr>
          <w:p w14:paraId="7ADC9BC6" w14:textId="77777777" w:rsidR="004323D9" w:rsidRDefault="00BD6EA1">
            <w:r>
              <w:t xml:space="preserve">10. </w:t>
            </w:r>
            <w:proofErr w:type="spellStart"/>
            <w:r>
              <w:t>Положение</w:t>
            </w:r>
            <w:proofErr w:type="spellEnd"/>
            <w:r>
              <w:t xml:space="preserve"> </w:t>
            </w:r>
            <w:proofErr w:type="spellStart"/>
            <w:r>
              <w:t>Соборного</w:t>
            </w:r>
            <w:proofErr w:type="spellEnd"/>
            <w:r>
              <w:t xml:space="preserve"> </w:t>
            </w:r>
            <w:proofErr w:type="spellStart"/>
            <w:r>
              <w:t>уложения</w:t>
            </w:r>
            <w:proofErr w:type="spellEnd"/>
            <w:r>
              <w:t xml:space="preserve"> 1649</w:t>
            </w:r>
          </w:p>
        </w:tc>
        <w:tc>
          <w:tcPr>
            <w:tcW w:w="1950" w:type="dxa"/>
          </w:tcPr>
          <w:p w14:paraId="7C50FB6E" w14:textId="7D334AA2" w:rsidR="004323D9" w:rsidRDefault="00BD6EA1">
            <w:r>
              <w:t xml:space="preserve">1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бессрочный</w:t>
            </w:r>
            <w:proofErr w:type="spellEnd"/>
            <w:r>
              <w:t xml:space="preserve"> </w:t>
            </w:r>
            <w:proofErr w:type="spellStart"/>
            <w:r>
              <w:t>сыск</w:t>
            </w:r>
            <w:proofErr w:type="spellEnd"/>
          </w:p>
        </w:tc>
        <w:tc>
          <w:tcPr>
            <w:tcW w:w="953" w:type="dxa"/>
          </w:tcPr>
          <w:p w14:paraId="49CA9895" w14:textId="77777777" w:rsidR="004323D9" w:rsidRDefault="00BD6EA1">
            <w:r>
              <w:t>3</w:t>
            </w:r>
          </w:p>
        </w:tc>
        <w:tc>
          <w:tcPr>
            <w:tcW w:w="1315" w:type="dxa"/>
          </w:tcPr>
          <w:p w14:paraId="7C4C5C13" w14:textId="47595161" w:rsidR="004323D9" w:rsidRDefault="00FE50A3">
            <w:r>
              <w:t>−</w:t>
            </w:r>
            <w:r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18753DD7" w14:textId="150B93FE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4323D9" w:rsidRPr="00CC3642" w14:paraId="74E77897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6B695E6B" w14:textId="77777777" w:rsidR="004323D9" w:rsidRDefault="00BD6EA1">
            <w:r>
              <w:t xml:space="preserve">11. </w:t>
            </w:r>
            <w:proofErr w:type="spellStart"/>
            <w:r>
              <w:t>Глава</w:t>
            </w:r>
            <w:proofErr w:type="spellEnd"/>
            <w:r>
              <w:t xml:space="preserve"> </w:t>
            </w:r>
            <w:proofErr w:type="spellStart"/>
            <w:r>
              <w:t>Второго</w:t>
            </w:r>
            <w:proofErr w:type="spellEnd"/>
            <w:r>
              <w:t xml:space="preserve"> </w:t>
            </w:r>
            <w:proofErr w:type="spellStart"/>
            <w:r>
              <w:t>ополчения</w:t>
            </w:r>
            <w:proofErr w:type="spellEnd"/>
          </w:p>
        </w:tc>
        <w:tc>
          <w:tcPr>
            <w:tcW w:w="1950" w:type="dxa"/>
            <w:shd w:val="clear" w:color="auto" w:fill="EAF1DD" w:themeFill="accent3" w:themeFillTint="33"/>
          </w:tcPr>
          <w:p w14:paraId="44581D3E" w14:textId="38E30E39" w:rsidR="004323D9" w:rsidRDefault="00BD6EA1">
            <w:r>
              <w:t xml:space="preserve">3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Пожарский</w:t>
            </w:r>
            <w:proofErr w:type="spellEnd"/>
          </w:p>
        </w:tc>
        <w:tc>
          <w:tcPr>
            <w:tcW w:w="953" w:type="dxa"/>
            <w:shd w:val="clear" w:color="auto" w:fill="EAF1DD" w:themeFill="accent3" w:themeFillTint="33"/>
          </w:tcPr>
          <w:p w14:paraId="03669C6F" w14:textId="135C6006" w:rsidR="004323D9" w:rsidRPr="00660E3D" w:rsidRDefault="00660E3D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128BF7B0" w14:textId="1C3B40B5" w:rsidR="004323D9" w:rsidRDefault="00FE50A3">
            <w:r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1EA9D89B" w14:textId="29EBF13B" w:rsidR="004323D9" w:rsidRPr="00CC3642" w:rsidRDefault="00CC3642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BD6EA1" w:rsidRPr="00CC3642">
              <w:rPr>
                <w:lang w:val="ru-RU"/>
              </w:rPr>
              <w:t xml:space="preserve">овпадает </w:t>
            </w:r>
          </w:p>
        </w:tc>
      </w:tr>
      <w:tr w:rsidR="00FE50A3" w14:paraId="4C1B20FA" w14:textId="77777777" w:rsidTr="00012193">
        <w:trPr>
          <w:jc w:val="center"/>
        </w:trPr>
        <w:tc>
          <w:tcPr>
            <w:tcW w:w="3408" w:type="dxa"/>
          </w:tcPr>
          <w:p w14:paraId="6F0A213A" w14:textId="77777777" w:rsidR="00FE50A3" w:rsidRDefault="00FE50A3" w:rsidP="00FE50A3">
            <w:r>
              <w:t xml:space="preserve">12. </w:t>
            </w:r>
            <w:proofErr w:type="spellStart"/>
            <w:r>
              <w:t>Итоги</w:t>
            </w:r>
            <w:proofErr w:type="spellEnd"/>
            <w:r>
              <w:t xml:space="preserve"> </w:t>
            </w:r>
            <w:proofErr w:type="spellStart"/>
            <w:r>
              <w:t>Смоленской</w:t>
            </w:r>
            <w:proofErr w:type="spellEnd"/>
            <w:r>
              <w:t xml:space="preserve"> </w:t>
            </w:r>
            <w:proofErr w:type="spellStart"/>
            <w:r>
              <w:t>войны</w:t>
            </w:r>
            <w:proofErr w:type="spellEnd"/>
          </w:p>
        </w:tc>
        <w:tc>
          <w:tcPr>
            <w:tcW w:w="1950" w:type="dxa"/>
          </w:tcPr>
          <w:p w14:paraId="72A9AF52" w14:textId="68C48E57" w:rsidR="00FE50A3" w:rsidRDefault="00FE50A3" w:rsidP="00FE50A3">
            <w:r>
              <w:t xml:space="preserve">2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отказ</w:t>
            </w:r>
            <w:proofErr w:type="spellEnd"/>
            <w:r>
              <w:t xml:space="preserve"> </w:t>
            </w:r>
            <w:proofErr w:type="spellStart"/>
            <w:r>
              <w:t>Владислава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претензий</w:t>
            </w:r>
            <w:proofErr w:type="spellEnd"/>
          </w:p>
        </w:tc>
        <w:tc>
          <w:tcPr>
            <w:tcW w:w="953" w:type="dxa"/>
          </w:tcPr>
          <w:p w14:paraId="72B7C35D" w14:textId="77777777" w:rsidR="00FE50A3" w:rsidRDefault="00FE50A3" w:rsidP="00FE50A3">
            <w:r>
              <w:t>1</w:t>
            </w:r>
          </w:p>
        </w:tc>
        <w:tc>
          <w:tcPr>
            <w:tcW w:w="1315" w:type="dxa"/>
          </w:tcPr>
          <w:p w14:paraId="0ECEBA41" w14:textId="58AA0CB3" w:rsidR="00FE50A3" w:rsidRDefault="00FE50A3" w:rsidP="00FE50A3">
            <w:r w:rsidRPr="00C47FC6">
              <w:t>−</w:t>
            </w:r>
            <w:r w:rsidRPr="00C47FC6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2BCBFFA5" w14:textId="5B922B17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244F74D5" w14:textId="77777777" w:rsidTr="00012193">
        <w:trPr>
          <w:jc w:val="center"/>
        </w:trPr>
        <w:tc>
          <w:tcPr>
            <w:tcW w:w="3408" w:type="dxa"/>
          </w:tcPr>
          <w:p w14:paraId="47CCEDF6" w14:textId="77777777" w:rsidR="00FE50A3" w:rsidRDefault="00FE50A3" w:rsidP="00FE50A3">
            <w:r>
              <w:t xml:space="preserve">13. </w:t>
            </w:r>
            <w:proofErr w:type="spellStart"/>
            <w:r>
              <w:t>Предприятия</w:t>
            </w:r>
            <w:proofErr w:type="spellEnd"/>
            <w:r>
              <w:t xml:space="preserve"> с </w:t>
            </w:r>
            <w:proofErr w:type="spellStart"/>
            <w:r>
              <w:t>разделением</w:t>
            </w:r>
            <w:proofErr w:type="spellEnd"/>
            <w:r>
              <w:t xml:space="preserve"> </w:t>
            </w:r>
            <w:proofErr w:type="spellStart"/>
            <w:r>
              <w:t>труда</w:t>
            </w:r>
            <w:proofErr w:type="spellEnd"/>
          </w:p>
        </w:tc>
        <w:tc>
          <w:tcPr>
            <w:tcW w:w="1950" w:type="dxa"/>
          </w:tcPr>
          <w:p w14:paraId="1BD1D9BA" w14:textId="6880E3A3" w:rsidR="00FE50A3" w:rsidRDefault="00FE50A3" w:rsidP="00FE50A3">
            <w:r>
              <w:t xml:space="preserve">1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мануфактуры</w:t>
            </w:r>
            <w:proofErr w:type="spellEnd"/>
          </w:p>
        </w:tc>
        <w:tc>
          <w:tcPr>
            <w:tcW w:w="953" w:type="dxa"/>
          </w:tcPr>
          <w:p w14:paraId="5C9A6280" w14:textId="77777777" w:rsidR="00FE50A3" w:rsidRDefault="00FE50A3" w:rsidP="00FE50A3">
            <w:r>
              <w:t>3</w:t>
            </w:r>
          </w:p>
        </w:tc>
        <w:tc>
          <w:tcPr>
            <w:tcW w:w="1315" w:type="dxa"/>
          </w:tcPr>
          <w:p w14:paraId="29C1AF9A" w14:textId="7CCBECC9" w:rsidR="00FE50A3" w:rsidRDefault="00FE50A3" w:rsidP="00FE50A3">
            <w:r w:rsidRPr="00C47FC6">
              <w:t>−</w:t>
            </w:r>
            <w:r w:rsidRPr="00C47FC6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067A7E64" w14:textId="118BF636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4323D9" w14:paraId="6345275A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1741D331" w14:textId="77777777" w:rsidR="004323D9" w:rsidRDefault="00BD6EA1">
            <w:r>
              <w:t xml:space="preserve">14. </w:t>
            </w:r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Переяславской</w:t>
            </w:r>
            <w:proofErr w:type="spellEnd"/>
            <w:r>
              <w:t xml:space="preserve"> </w:t>
            </w:r>
            <w:proofErr w:type="spellStart"/>
            <w:r>
              <w:t>рады</w:t>
            </w:r>
            <w:proofErr w:type="spellEnd"/>
          </w:p>
        </w:tc>
        <w:tc>
          <w:tcPr>
            <w:tcW w:w="1950" w:type="dxa"/>
            <w:shd w:val="clear" w:color="auto" w:fill="EAF1DD" w:themeFill="accent3" w:themeFillTint="33"/>
          </w:tcPr>
          <w:p w14:paraId="534FC109" w14:textId="1817CE7C" w:rsidR="004323D9" w:rsidRDefault="00BD6EA1">
            <w:r>
              <w:t xml:space="preserve">3 </w:t>
            </w:r>
            <w:r w:rsidR="008C5578">
              <w:rPr>
                <w:lang w:val="ru-RU"/>
              </w:rPr>
              <w:t xml:space="preserve">/ </w:t>
            </w:r>
            <w:r>
              <w:t>1654</w:t>
            </w:r>
          </w:p>
        </w:tc>
        <w:tc>
          <w:tcPr>
            <w:tcW w:w="953" w:type="dxa"/>
            <w:shd w:val="clear" w:color="auto" w:fill="EAF1DD" w:themeFill="accent3" w:themeFillTint="33"/>
          </w:tcPr>
          <w:p w14:paraId="35AD65FD" w14:textId="77777777" w:rsidR="004323D9" w:rsidRDefault="00BD6EA1">
            <w:r>
              <w:t>3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582E6E14" w14:textId="0BDB0224" w:rsidR="004323D9" w:rsidRDefault="00FE50A3">
            <w:r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0841E6F0" w14:textId="41713BD3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FE50A3" w14:paraId="69175776" w14:textId="77777777" w:rsidTr="00012193">
        <w:trPr>
          <w:jc w:val="center"/>
        </w:trPr>
        <w:tc>
          <w:tcPr>
            <w:tcW w:w="3408" w:type="dxa"/>
          </w:tcPr>
          <w:p w14:paraId="6F03A14D" w14:textId="77777777" w:rsidR="00FE50A3" w:rsidRDefault="00FE50A3" w:rsidP="00FE50A3">
            <w:r>
              <w:t xml:space="preserve">15. </w:t>
            </w:r>
            <w:proofErr w:type="spellStart"/>
            <w:r>
              <w:t>Глава</w:t>
            </w:r>
            <w:proofErr w:type="spellEnd"/>
            <w:r>
              <w:t xml:space="preserve"> </w:t>
            </w:r>
            <w:proofErr w:type="spellStart"/>
            <w:r>
              <w:t>старообрядцев</w:t>
            </w:r>
            <w:proofErr w:type="spellEnd"/>
          </w:p>
        </w:tc>
        <w:tc>
          <w:tcPr>
            <w:tcW w:w="1950" w:type="dxa"/>
          </w:tcPr>
          <w:p w14:paraId="794FFF9B" w14:textId="3EFBB1A3" w:rsidR="00FE50A3" w:rsidRDefault="00FE50A3" w:rsidP="00FE50A3">
            <w:r>
              <w:t xml:space="preserve">4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протопоп</w:t>
            </w:r>
            <w:proofErr w:type="spellEnd"/>
            <w:r>
              <w:t xml:space="preserve"> </w:t>
            </w:r>
            <w:proofErr w:type="spellStart"/>
            <w:r>
              <w:t>Аввакум</w:t>
            </w:r>
            <w:proofErr w:type="spellEnd"/>
          </w:p>
        </w:tc>
        <w:tc>
          <w:tcPr>
            <w:tcW w:w="953" w:type="dxa"/>
          </w:tcPr>
          <w:p w14:paraId="0D0DC83C" w14:textId="77777777" w:rsidR="00FE50A3" w:rsidRDefault="00FE50A3" w:rsidP="00FE50A3">
            <w:r>
              <w:t>3</w:t>
            </w:r>
          </w:p>
        </w:tc>
        <w:tc>
          <w:tcPr>
            <w:tcW w:w="1315" w:type="dxa"/>
          </w:tcPr>
          <w:p w14:paraId="64C76110" w14:textId="401DEA38" w:rsidR="00FE50A3" w:rsidRDefault="00FE50A3" w:rsidP="00FE50A3">
            <w:r w:rsidRPr="00E46046">
              <w:t>−</w:t>
            </w:r>
            <w:r w:rsidRPr="00E46046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4FE396A7" w14:textId="3010EF0F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5D77E595" w14:textId="77777777" w:rsidTr="00012193">
        <w:trPr>
          <w:jc w:val="center"/>
        </w:trPr>
        <w:tc>
          <w:tcPr>
            <w:tcW w:w="3408" w:type="dxa"/>
          </w:tcPr>
          <w:p w14:paraId="324AA7DF" w14:textId="77777777" w:rsidR="00FE50A3" w:rsidRDefault="00FE50A3" w:rsidP="00FE50A3">
            <w:r>
              <w:t xml:space="preserve">19. </w:t>
            </w:r>
            <w:proofErr w:type="spellStart"/>
            <w:r>
              <w:t>Термины</w:t>
            </w:r>
            <w:proofErr w:type="spellEnd"/>
            <w:r>
              <w:t xml:space="preserve"> (5 </w:t>
            </w:r>
            <w:proofErr w:type="spellStart"/>
            <w:r>
              <w:t>шт</w:t>
            </w:r>
            <w:proofErr w:type="spellEnd"/>
            <w:r>
              <w:t>.)</w:t>
            </w:r>
          </w:p>
        </w:tc>
        <w:tc>
          <w:tcPr>
            <w:tcW w:w="1950" w:type="dxa"/>
          </w:tcPr>
          <w:p w14:paraId="43DCF104" w14:textId="54D62A1A" w:rsidR="00FE50A3" w:rsidRDefault="00FE50A3" w:rsidP="00FE50A3">
            <w:pPr>
              <w:rPr>
                <w:lang w:val="ru-RU"/>
              </w:rPr>
            </w:pPr>
            <w:r>
              <w:rPr>
                <w:lang w:val="ru-RU"/>
              </w:rPr>
              <w:t xml:space="preserve">1 </w:t>
            </w:r>
            <w:r w:rsidR="008C5578">
              <w:rPr>
                <w:lang w:val="ru-RU"/>
              </w:rPr>
              <w:t xml:space="preserve">/ </w:t>
            </w:r>
            <w:r w:rsidRPr="00CC3642">
              <w:rPr>
                <w:lang w:val="ru-RU"/>
              </w:rPr>
              <w:t xml:space="preserve">пожилое; </w:t>
            </w:r>
          </w:p>
          <w:p w14:paraId="23001418" w14:textId="7C62572B" w:rsidR="00FE50A3" w:rsidRDefault="00FE50A3" w:rsidP="00FE50A3">
            <w:pPr>
              <w:rPr>
                <w:lang w:val="ru-RU"/>
              </w:rPr>
            </w:pPr>
            <w:r>
              <w:rPr>
                <w:lang w:val="ru-RU"/>
              </w:rPr>
              <w:t xml:space="preserve">2 </w:t>
            </w:r>
            <w:r w:rsidR="008C5578">
              <w:rPr>
                <w:lang w:val="ru-RU"/>
              </w:rPr>
              <w:t xml:space="preserve">/ </w:t>
            </w:r>
            <w:r w:rsidRPr="00CC3642">
              <w:rPr>
                <w:lang w:val="ru-RU"/>
              </w:rPr>
              <w:t xml:space="preserve">казаки; </w:t>
            </w:r>
          </w:p>
          <w:p w14:paraId="52BF4CF4" w14:textId="0256B6AD" w:rsidR="00FE50A3" w:rsidRDefault="00FE50A3" w:rsidP="00FE50A3">
            <w:pPr>
              <w:rPr>
                <w:lang w:val="ru-RU"/>
              </w:rPr>
            </w:pPr>
            <w:r>
              <w:rPr>
                <w:lang w:val="ru-RU"/>
              </w:rPr>
              <w:t xml:space="preserve">3 </w:t>
            </w:r>
            <w:r w:rsidR="008C5578">
              <w:rPr>
                <w:lang w:val="ru-RU"/>
              </w:rPr>
              <w:t xml:space="preserve">/ </w:t>
            </w:r>
            <w:r w:rsidRPr="00CC3642">
              <w:rPr>
                <w:lang w:val="ru-RU"/>
              </w:rPr>
              <w:t xml:space="preserve">барщина; </w:t>
            </w:r>
          </w:p>
          <w:p w14:paraId="3ADDDA2E" w14:textId="59095FAE" w:rsidR="00FE50A3" w:rsidRDefault="00FE50A3" w:rsidP="00FE50A3">
            <w:pPr>
              <w:rPr>
                <w:lang w:val="ru-RU"/>
              </w:rPr>
            </w:pPr>
            <w:r>
              <w:rPr>
                <w:lang w:val="ru-RU"/>
              </w:rPr>
              <w:t xml:space="preserve">4 </w:t>
            </w:r>
            <w:r w:rsidR="008C5578">
              <w:rPr>
                <w:lang w:val="ru-RU"/>
              </w:rPr>
              <w:t xml:space="preserve">/ </w:t>
            </w:r>
            <w:r w:rsidRPr="00CC3642">
              <w:rPr>
                <w:lang w:val="ru-RU"/>
              </w:rPr>
              <w:t xml:space="preserve">поместье; </w:t>
            </w:r>
          </w:p>
          <w:p w14:paraId="7516E4AF" w14:textId="72D7004A" w:rsidR="00FE50A3" w:rsidRPr="00CC3642" w:rsidRDefault="00FE50A3" w:rsidP="00FE50A3">
            <w:pPr>
              <w:rPr>
                <w:lang w:val="ru-RU"/>
              </w:rPr>
            </w:pPr>
            <w:r>
              <w:rPr>
                <w:lang w:val="ru-RU"/>
              </w:rPr>
              <w:t xml:space="preserve">5 </w:t>
            </w:r>
            <w:r w:rsidR="008C5578">
              <w:rPr>
                <w:lang w:val="ru-RU"/>
              </w:rPr>
              <w:t xml:space="preserve">/ </w:t>
            </w:r>
            <w:r w:rsidRPr="00CC3642">
              <w:rPr>
                <w:lang w:val="ru-RU"/>
              </w:rPr>
              <w:t>засечная черта</w:t>
            </w:r>
          </w:p>
        </w:tc>
        <w:tc>
          <w:tcPr>
            <w:tcW w:w="953" w:type="dxa"/>
          </w:tcPr>
          <w:p w14:paraId="0A500324" w14:textId="2BEBF0C2" w:rsidR="00FE50A3" w:rsidRDefault="00FE50A3" w:rsidP="00FE50A3">
            <w:r>
              <w:t>Н</w:t>
            </w:r>
            <w:proofErr w:type="spellStart"/>
            <w:r w:rsidR="008C5578">
              <w:rPr>
                <w:lang w:val="ru-RU"/>
              </w:rPr>
              <w:t>е</w:t>
            </w:r>
            <w:r>
              <w:rPr>
                <w:lang w:val="ru-RU"/>
              </w:rPr>
              <w:t>т</w:t>
            </w:r>
            <w:proofErr w:type="spellEnd"/>
            <w:r>
              <w:rPr>
                <w:lang w:val="ru-RU"/>
              </w:rPr>
              <w:t xml:space="preserve"> ответа</w:t>
            </w:r>
          </w:p>
        </w:tc>
        <w:tc>
          <w:tcPr>
            <w:tcW w:w="1315" w:type="dxa"/>
          </w:tcPr>
          <w:p w14:paraId="3A952F68" w14:textId="1B24696C" w:rsidR="00FE50A3" w:rsidRDefault="00FE50A3" w:rsidP="00FE50A3">
            <w:r w:rsidRPr="00E46046">
              <w:t>−</w:t>
            </w:r>
            <w:r w:rsidRPr="00E46046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08486C85" w14:textId="14AFF163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796F113E" w14:textId="77777777" w:rsidTr="00012193">
        <w:trPr>
          <w:jc w:val="center"/>
        </w:trPr>
        <w:tc>
          <w:tcPr>
            <w:tcW w:w="3408" w:type="dxa"/>
          </w:tcPr>
          <w:p w14:paraId="575BB974" w14:textId="77777777" w:rsidR="00FE50A3" w:rsidRDefault="00FE50A3" w:rsidP="00FE50A3">
            <w:r>
              <w:t xml:space="preserve">21. </w:t>
            </w:r>
            <w:proofErr w:type="spellStart"/>
            <w:r>
              <w:t>Соответствие</w:t>
            </w:r>
            <w:proofErr w:type="spellEnd"/>
            <w:r>
              <w:t xml:space="preserve"> </w:t>
            </w:r>
            <w:proofErr w:type="spellStart"/>
            <w:r>
              <w:t>дат</w:t>
            </w:r>
            <w:proofErr w:type="spellEnd"/>
          </w:p>
        </w:tc>
        <w:tc>
          <w:tcPr>
            <w:tcW w:w="1950" w:type="dxa"/>
          </w:tcPr>
          <w:p w14:paraId="74E6706A" w14:textId="77777777" w:rsidR="00FE50A3" w:rsidRDefault="00FE50A3" w:rsidP="00FE50A3">
            <w:r>
              <w:t>А2 Б4 В1 Г3</w:t>
            </w:r>
          </w:p>
        </w:tc>
        <w:tc>
          <w:tcPr>
            <w:tcW w:w="953" w:type="dxa"/>
          </w:tcPr>
          <w:p w14:paraId="47738FCA" w14:textId="77777777" w:rsidR="00FE50A3" w:rsidRDefault="00FE50A3" w:rsidP="00FE50A3">
            <w:r>
              <w:t>А4 Б3 В4 Г2</w:t>
            </w:r>
          </w:p>
        </w:tc>
        <w:tc>
          <w:tcPr>
            <w:tcW w:w="1315" w:type="dxa"/>
          </w:tcPr>
          <w:p w14:paraId="376006D5" w14:textId="494480A6" w:rsidR="00FE50A3" w:rsidRDefault="00FE50A3" w:rsidP="00FE50A3">
            <w:r w:rsidRPr="00E46046">
              <w:t>−</w:t>
            </w:r>
            <w:r w:rsidRPr="00E46046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79F2FA08" w14:textId="50BC1378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3C27C623" w14:textId="77777777" w:rsidTr="00012193">
        <w:trPr>
          <w:jc w:val="center"/>
        </w:trPr>
        <w:tc>
          <w:tcPr>
            <w:tcW w:w="3408" w:type="dxa"/>
          </w:tcPr>
          <w:p w14:paraId="4E4C1732" w14:textId="77777777" w:rsidR="00FE50A3" w:rsidRPr="00CC3642" w:rsidRDefault="00FE50A3" w:rsidP="00FE50A3">
            <w:pPr>
              <w:rPr>
                <w:lang w:val="ru-RU"/>
              </w:rPr>
            </w:pPr>
            <w:r w:rsidRPr="00CC3642">
              <w:rPr>
                <w:lang w:val="ru-RU"/>
              </w:rPr>
              <w:t>23. Хронология (Соляной бунт и др.)</w:t>
            </w:r>
          </w:p>
        </w:tc>
        <w:tc>
          <w:tcPr>
            <w:tcW w:w="1950" w:type="dxa"/>
          </w:tcPr>
          <w:p w14:paraId="5822C390" w14:textId="77777777" w:rsidR="00FE50A3" w:rsidRDefault="00FE50A3" w:rsidP="00FE50A3">
            <w:r>
              <w:t>Б А В Г</w:t>
            </w:r>
          </w:p>
        </w:tc>
        <w:tc>
          <w:tcPr>
            <w:tcW w:w="953" w:type="dxa"/>
          </w:tcPr>
          <w:p w14:paraId="48B54274" w14:textId="77777777" w:rsidR="00FE50A3" w:rsidRDefault="00FE50A3" w:rsidP="00FE50A3">
            <w:r>
              <w:t>Б В Г А</w:t>
            </w:r>
          </w:p>
        </w:tc>
        <w:tc>
          <w:tcPr>
            <w:tcW w:w="1315" w:type="dxa"/>
          </w:tcPr>
          <w:p w14:paraId="6CC33F7E" w14:textId="288947B0" w:rsidR="00FE50A3" w:rsidRDefault="00FE50A3" w:rsidP="00FE50A3">
            <w:r w:rsidRPr="00E46046">
              <w:t>−</w:t>
            </w:r>
            <w:r w:rsidRPr="00E46046">
              <w:rPr>
                <w:lang w:val="ru-RU"/>
              </w:rPr>
              <w:t xml:space="preserve"> / Ошибка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1967BF6F" w14:textId="5535D326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4323D9" w14:paraId="1FCA2C07" w14:textId="77777777" w:rsidTr="00012193">
        <w:trPr>
          <w:jc w:val="center"/>
        </w:trPr>
        <w:tc>
          <w:tcPr>
            <w:tcW w:w="3408" w:type="dxa"/>
            <w:shd w:val="clear" w:color="auto" w:fill="EAF1DD" w:themeFill="accent3" w:themeFillTint="33"/>
          </w:tcPr>
          <w:p w14:paraId="7E3875F0" w14:textId="77777777" w:rsidR="004323D9" w:rsidRDefault="00BD6EA1">
            <w:r>
              <w:t xml:space="preserve">25. </w:t>
            </w:r>
            <w:proofErr w:type="spellStart"/>
            <w:r>
              <w:t>Источник</w:t>
            </w:r>
            <w:proofErr w:type="spellEnd"/>
            <w:r>
              <w:t xml:space="preserve">: </w:t>
            </w:r>
            <w:proofErr w:type="spellStart"/>
            <w:r>
              <w:t>пожар</w:t>
            </w:r>
            <w:proofErr w:type="spellEnd"/>
            <w:r>
              <w:t xml:space="preserve">, </w:t>
            </w:r>
            <w:proofErr w:type="spellStart"/>
            <w:r>
              <w:t>Глинские</w:t>
            </w:r>
            <w:proofErr w:type="spellEnd"/>
            <w:r>
              <w:t xml:space="preserve">, </w:t>
            </w:r>
            <w:proofErr w:type="spellStart"/>
            <w:r>
              <w:t>Воробьёво</w:t>
            </w:r>
            <w:proofErr w:type="spellEnd"/>
          </w:p>
        </w:tc>
        <w:tc>
          <w:tcPr>
            <w:tcW w:w="1950" w:type="dxa"/>
            <w:shd w:val="clear" w:color="auto" w:fill="EAF1DD" w:themeFill="accent3" w:themeFillTint="33"/>
          </w:tcPr>
          <w:p w14:paraId="57116C1A" w14:textId="77777777" w:rsidR="004323D9" w:rsidRDefault="00BD6EA1">
            <w:proofErr w:type="spellStart"/>
            <w:r>
              <w:t>Московское</w:t>
            </w:r>
            <w:proofErr w:type="spellEnd"/>
            <w:r>
              <w:t xml:space="preserve"> </w:t>
            </w:r>
            <w:proofErr w:type="spellStart"/>
            <w:r>
              <w:t>восстание</w:t>
            </w:r>
            <w:proofErr w:type="spellEnd"/>
            <w:r>
              <w:t xml:space="preserve"> 1547 г.</w:t>
            </w:r>
          </w:p>
        </w:tc>
        <w:tc>
          <w:tcPr>
            <w:tcW w:w="953" w:type="dxa"/>
            <w:shd w:val="clear" w:color="auto" w:fill="EAF1DD" w:themeFill="accent3" w:themeFillTint="33"/>
          </w:tcPr>
          <w:p w14:paraId="526CFB49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«О пожаре </w:t>
            </w:r>
            <w:r w:rsidRPr="00CC3642">
              <w:rPr>
                <w:lang w:val="ru-RU"/>
              </w:rPr>
              <w:lastRenderedPageBreak/>
              <w:t>в Москве 1547 г.»</w:t>
            </w:r>
          </w:p>
        </w:tc>
        <w:tc>
          <w:tcPr>
            <w:tcW w:w="1315" w:type="dxa"/>
            <w:shd w:val="clear" w:color="auto" w:fill="EAF1DD" w:themeFill="accent3" w:themeFillTint="33"/>
          </w:tcPr>
          <w:p w14:paraId="39F0F131" w14:textId="1FEC89A7" w:rsidR="004323D9" w:rsidRDefault="00FE50A3">
            <w:r>
              <w:lastRenderedPageBreak/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6" w:type="dxa"/>
            <w:shd w:val="clear" w:color="auto" w:fill="EAF1DD" w:themeFill="accent3" w:themeFillTint="33"/>
          </w:tcPr>
          <w:p w14:paraId="6B61BE30" w14:textId="0CF245FB" w:rsidR="004323D9" w:rsidRDefault="00BD6EA1">
            <w:proofErr w:type="spellStart"/>
            <w:r>
              <w:t>Совпадает</w:t>
            </w:r>
            <w:proofErr w:type="spellEnd"/>
          </w:p>
        </w:tc>
      </w:tr>
    </w:tbl>
    <w:p w14:paraId="2A07D44C" w14:textId="1CD59599" w:rsidR="004323D9" w:rsidRDefault="00241ABC">
      <w:pPr>
        <w:pStyle w:val="1"/>
        <w:rPr>
          <w:lang w:val="ru-RU"/>
        </w:rPr>
      </w:pPr>
      <w:proofErr w:type="gramStart"/>
      <w:r>
        <w:rPr>
          <w:lang w:val="ru-RU"/>
        </w:rPr>
        <w:t xml:space="preserve">Лист </w:t>
      </w:r>
      <w:r w:rsidR="00BD6EA1" w:rsidRPr="00CC3642">
        <w:rPr>
          <w:lang w:val="ru-RU"/>
        </w:rPr>
        <w:t xml:space="preserve"> 2</w:t>
      </w:r>
      <w:proofErr w:type="gramEnd"/>
      <w:r w:rsidR="00BD6EA1" w:rsidRPr="00CC3642">
        <w:rPr>
          <w:lang w:val="ru-RU"/>
        </w:rPr>
        <w:t xml:space="preserve">. «История Нового времени» </w:t>
      </w:r>
      <w:r w:rsidR="008C5578">
        <w:rPr>
          <w:lang w:val="ru-RU"/>
        </w:rPr>
        <w:t xml:space="preserve">/ </w:t>
      </w:r>
      <w:r w:rsidR="008C5578">
        <w:rPr>
          <w:lang w:val="ru-RU"/>
        </w:rPr>
        <w:t xml:space="preserve">Пометка проверяющего на листе - </w:t>
      </w:r>
      <w:r w:rsidR="00BD6EA1" w:rsidRPr="00CC3642">
        <w:rPr>
          <w:lang w:val="ru-RU"/>
        </w:rPr>
        <w:t>3 б</w:t>
      </w:r>
    </w:p>
    <w:p w14:paraId="48D8CB0D" w14:textId="62F8A85E" w:rsidR="00B924E1" w:rsidRPr="00B924E1" w:rsidRDefault="00B924E1" w:rsidP="00B924E1">
      <w:pPr>
        <w:rPr>
          <w:lang w:val="ru-RU"/>
        </w:rPr>
      </w:pPr>
      <w:r>
        <w:rPr>
          <w:lang w:val="ru-RU"/>
        </w:rPr>
        <w:t xml:space="preserve">Всего </w:t>
      </w:r>
      <w:proofErr w:type="gramStart"/>
      <w:r>
        <w:rPr>
          <w:lang w:val="ru-RU"/>
        </w:rPr>
        <w:t xml:space="preserve">верных </w:t>
      </w:r>
      <w:r>
        <w:rPr>
          <w:lang w:val="ru-RU"/>
        </w:rPr>
        <w:t xml:space="preserve"> ответов</w:t>
      </w:r>
      <w:proofErr w:type="gramEnd"/>
      <w:r>
        <w:rPr>
          <w:lang w:val="ru-RU"/>
        </w:rPr>
        <w:t xml:space="preserve"> – </w:t>
      </w:r>
      <w:r>
        <w:rPr>
          <w:lang w:val="ru-RU"/>
        </w:rPr>
        <w:t>4</w:t>
      </w:r>
      <w:r>
        <w:rPr>
          <w:lang w:val="ru-RU"/>
        </w:rPr>
        <w:t>/25</w:t>
      </w:r>
      <w:r>
        <w:rPr>
          <w:lang w:val="ru-RU"/>
        </w:rPr>
        <w:t xml:space="preserve"> и 3 вопроса с частично верными ответами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1"/>
        <w:gridCol w:w="1935"/>
        <w:gridCol w:w="992"/>
        <w:gridCol w:w="1261"/>
        <w:gridCol w:w="3118"/>
      </w:tblGrid>
      <w:tr w:rsidR="004323D9" w14:paraId="0034A6EF" w14:textId="77777777" w:rsidTr="00012193">
        <w:trPr>
          <w:jc w:val="center"/>
        </w:trPr>
        <w:tc>
          <w:tcPr>
            <w:tcW w:w="3411" w:type="dxa"/>
          </w:tcPr>
          <w:p w14:paraId="09683397" w14:textId="2DF8EBFC" w:rsidR="004323D9" w:rsidRDefault="008C5578">
            <w:r>
              <w:rPr>
                <w:b/>
              </w:rPr>
              <w:t>№</w:t>
            </w:r>
            <w:r>
              <w:rPr>
                <w:b/>
                <w:lang w:val="ru-RU"/>
              </w:rPr>
              <w:t xml:space="preserve">. </w:t>
            </w:r>
            <w:r>
              <w:rPr>
                <w:b/>
              </w:rPr>
              <w:t xml:space="preserve"> </w:t>
            </w:r>
            <w:r>
              <w:rPr>
                <w:b/>
                <w:lang w:val="ru-RU"/>
              </w:rPr>
              <w:t>З</w:t>
            </w:r>
            <w:proofErr w:type="spellStart"/>
            <w:r>
              <w:rPr>
                <w:b/>
              </w:rPr>
              <w:t>адание</w:t>
            </w:r>
            <w:proofErr w:type="spellEnd"/>
          </w:p>
        </w:tc>
        <w:tc>
          <w:tcPr>
            <w:tcW w:w="1935" w:type="dxa"/>
          </w:tcPr>
          <w:p w14:paraId="7D8FE25F" w14:textId="5A6B78B8" w:rsidR="004323D9" w:rsidRPr="00660E3D" w:rsidRDefault="00BD6EA1">
            <w:pPr>
              <w:rPr>
                <w:lang w:val="ru-RU"/>
              </w:rPr>
            </w:pPr>
            <w:proofErr w:type="spellStart"/>
            <w:r>
              <w:rPr>
                <w:b/>
              </w:rPr>
              <w:t>Правильн</w:t>
            </w:r>
            <w:proofErr w:type="spellEnd"/>
            <w:r w:rsidR="00660E3D">
              <w:rPr>
                <w:b/>
                <w:lang w:val="ru-RU"/>
              </w:rPr>
              <w:t>о</w:t>
            </w:r>
          </w:p>
        </w:tc>
        <w:tc>
          <w:tcPr>
            <w:tcW w:w="992" w:type="dxa"/>
          </w:tcPr>
          <w:p w14:paraId="13EC5166" w14:textId="433E01A5" w:rsidR="004323D9" w:rsidRDefault="00BD6EA1">
            <w:proofErr w:type="spellStart"/>
            <w:r>
              <w:rPr>
                <w:b/>
              </w:rPr>
              <w:t>Ответ</w:t>
            </w:r>
            <w:proofErr w:type="spellEnd"/>
          </w:p>
        </w:tc>
        <w:tc>
          <w:tcPr>
            <w:tcW w:w="1261" w:type="dxa"/>
          </w:tcPr>
          <w:p w14:paraId="6BFB6555" w14:textId="136AF29D" w:rsidR="004323D9" w:rsidRPr="00660E3D" w:rsidRDefault="00660E3D">
            <w:pPr>
              <w:rPr>
                <w:lang w:val="ru-RU"/>
              </w:rPr>
            </w:pPr>
            <w:r>
              <w:rPr>
                <w:b/>
                <w:lang w:val="ru-RU"/>
              </w:rPr>
              <w:t>Оценка</w:t>
            </w:r>
          </w:p>
        </w:tc>
        <w:tc>
          <w:tcPr>
            <w:tcW w:w="3118" w:type="dxa"/>
          </w:tcPr>
          <w:p w14:paraId="266B5F52" w14:textId="08EA306E" w:rsidR="004323D9" w:rsidRDefault="00BD6EA1">
            <w:proofErr w:type="spellStart"/>
            <w:r>
              <w:rPr>
                <w:b/>
              </w:rPr>
              <w:t>Сверка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4323D9" w14:paraId="3EDA95B8" w14:textId="77777777" w:rsidTr="00012193">
        <w:trPr>
          <w:jc w:val="center"/>
        </w:trPr>
        <w:tc>
          <w:tcPr>
            <w:tcW w:w="3411" w:type="dxa"/>
          </w:tcPr>
          <w:p w14:paraId="7EF4BFA4" w14:textId="77777777" w:rsidR="004323D9" w:rsidRDefault="00BD6EA1">
            <w:r>
              <w:t xml:space="preserve">1. </w:t>
            </w:r>
            <w:proofErr w:type="spellStart"/>
            <w:r>
              <w:t>Условие</w:t>
            </w:r>
            <w:proofErr w:type="spellEnd"/>
            <w:r>
              <w:t xml:space="preserve"> </w:t>
            </w:r>
            <w:proofErr w:type="spellStart"/>
            <w:r>
              <w:t>Великих</w:t>
            </w:r>
            <w:proofErr w:type="spellEnd"/>
            <w:r>
              <w:t xml:space="preserve"> </w:t>
            </w:r>
            <w:proofErr w:type="spellStart"/>
            <w:r>
              <w:t>географических</w:t>
            </w:r>
            <w:proofErr w:type="spellEnd"/>
            <w:r>
              <w:t xml:space="preserve"> </w:t>
            </w:r>
            <w:proofErr w:type="spellStart"/>
            <w:r>
              <w:t>открытий</w:t>
            </w:r>
            <w:proofErr w:type="spellEnd"/>
          </w:p>
        </w:tc>
        <w:tc>
          <w:tcPr>
            <w:tcW w:w="1935" w:type="dxa"/>
          </w:tcPr>
          <w:p w14:paraId="0E68E5DA" w14:textId="15F19B8A" w:rsidR="004323D9" w:rsidRDefault="00BD6EA1">
            <w:r>
              <w:t xml:space="preserve">2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каравелла</w:t>
            </w:r>
            <w:proofErr w:type="spellEnd"/>
          </w:p>
        </w:tc>
        <w:tc>
          <w:tcPr>
            <w:tcW w:w="992" w:type="dxa"/>
          </w:tcPr>
          <w:p w14:paraId="69469404" w14:textId="77777777" w:rsidR="004323D9" w:rsidRDefault="00BD6EA1">
            <w:r>
              <w:t>4</w:t>
            </w:r>
          </w:p>
        </w:tc>
        <w:tc>
          <w:tcPr>
            <w:tcW w:w="1261" w:type="dxa"/>
          </w:tcPr>
          <w:p w14:paraId="53A943A8" w14:textId="6D9EBFCB" w:rsidR="004323D9" w:rsidRDefault="00FE50A3">
            <w:r>
              <w:t>−</w:t>
            </w:r>
            <w:r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1F955495" w14:textId="4573543F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FE50A3" w14:paraId="5410EF3C" w14:textId="77777777" w:rsidTr="00012193">
        <w:trPr>
          <w:jc w:val="center"/>
        </w:trPr>
        <w:tc>
          <w:tcPr>
            <w:tcW w:w="3411" w:type="dxa"/>
            <w:shd w:val="clear" w:color="auto" w:fill="EAF1DD" w:themeFill="accent3" w:themeFillTint="33"/>
          </w:tcPr>
          <w:p w14:paraId="62AE9985" w14:textId="77777777" w:rsidR="00FE50A3" w:rsidRDefault="00FE50A3" w:rsidP="00FE50A3">
            <w:r>
              <w:t xml:space="preserve">2. </w:t>
            </w:r>
            <w:proofErr w:type="spellStart"/>
            <w:r>
              <w:t>Первое</w:t>
            </w:r>
            <w:proofErr w:type="spellEnd"/>
            <w:r>
              <w:t xml:space="preserve"> </w:t>
            </w:r>
            <w:proofErr w:type="spellStart"/>
            <w:r>
              <w:t>кругосветное</w:t>
            </w:r>
            <w:proofErr w:type="spellEnd"/>
            <w:r>
              <w:t xml:space="preserve"> </w:t>
            </w:r>
            <w:proofErr w:type="spellStart"/>
            <w:r>
              <w:t>путешествие</w:t>
            </w:r>
            <w:proofErr w:type="spellEnd"/>
          </w:p>
        </w:tc>
        <w:tc>
          <w:tcPr>
            <w:tcW w:w="1935" w:type="dxa"/>
            <w:shd w:val="clear" w:color="auto" w:fill="EAF1DD" w:themeFill="accent3" w:themeFillTint="33"/>
          </w:tcPr>
          <w:p w14:paraId="5F446FD0" w14:textId="554DE74F" w:rsidR="00FE50A3" w:rsidRDefault="00FE50A3" w:rsidP="00FE50A3">
            <w:r>
              <w:t xml:space="preserve">1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Магеллан</w:t>
            </w:r>
            <w:proofErr w:type="spellEnd"/>
          </w:p>
        </w:tc>
        <w:tc>
          <w:tcPr>
            <w:tcW w:w="992" w:type="dxa"/>
            <w:shd w:val="clear" w:color="auto" w:fill="EAF1DD" w:themeFill="accent3" w:themeFillTint="33"/>
          </w:tcPr>
          <w:p w14:paraId="5F825900" w14:textId="77777777" w:rsidR="00FE50A3" w:rsidRDefault="00FE50A3" w:rsidP="00FE50A3">
            <w:r>
              <w:t>1</w:t>
            </w:r>
          </w:p>
        </w:tc>
        <w:tc>
          <w:tcPr>
            <w:tcW w:w="1261" w:type="dxa"/>
            <w:shd w:val="clear" w:color="auto" w:fill="EAF1DD" w:themeFill="accent3" w:themeFillTint="33"/>
          </w:tcPr>
          <w:p w14:paraId="269D380F" w14:textId="1E49BFCA" w:rsidR="00FE50A3" w:rsidRDefault="00FE50A3" w:rsidP="00FE50A3">
            <w:r w:rsidRPr="005918C3">
              <w:t>+</w:t>
            </w:r>
            <w:r w:rsidRPr="005918C3">
              <w:rPr>
                <w:lang w:val="ru-RU"/>
              </w:rPr>
              <w:t xml:space="preserve"> / Верно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787C4FDE" w14:textId="7473D936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603E8338" w14:textId="77777777" w:rsidTr="00012193">
        <w:trPr>
          <w:jc w:val="center"/>
        </w:trPr>
        <w:tc>
          <w:tcPr>
            <w:tcW w:w="3411" w:type="dxa"/>
            <w:shd w:val="clear" w:color="auto" w:fill="EAF1DD" w:themeFill="accent3" w:themeFillTint="33"/>
          </w:tcPr>
          <w:p w14:paraId="28B6A6BE" w14:textId="77777777" w:rsidR="00FE50A3" w:rsidRDefault="00FE50A3" w:rsidP="00FE50A3">
            <w:r>
              <w:t xml:space="preserve">3. </w:t>
            </w:r>
            <w:proofErr w:type="spellStart"/>
            <w:r>
              <w:t>Движение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обновление</w:t>
            </w:r>
            <w:proofErr w:type="spellEnd"/>
            <w:r>
              <w:t xml:space="preserve"> </w:t>
            </w:r>
            <w:proofErr w:type="spellStart"/>
            <w:r>
              <w:t>церкви</w:t>
            </w:r>
            <w:proofErr w:type="spellEnd"/>
          </w:p>
        </w:tc>
        <w:tc>
          <w:tcPr>
            <w:tcW w:w="1935" w:type="dxa"/>
            <w:shd w:val="clear" w:color="auto" w:fill="EAF1DD" w:themeFill="accent3" w:themeFillTint="33"/>
          </w:tcPr>
          <w:p w14:paraId="0227879E" w14:textId="40E89094" w:rsidR="00FE50A3" w:rsidRDefault="00FE50A3" w:rsidP="00FE50A3">
            <w:r>
              <w:t xml:space="preserve">3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Реформация</w:t>
            </w:r>
            <w:proofErr w:type="spellEnd"/>
          </w:p>
        </w:tc>
        <w:tc>
          <w:tcPr>
            <w:tcW w:w="992" w:type="dxa"/>
            <w:shd w:val="clear" w:color="auto" w:fill="EAF1DD" w:themeFill="accent3" w:themeFillTint="33"/>
          </w:tcPr>
          <w:p w14:paraId="418A5B8A" w14:textId="77777777" w:rsidR="00FE50A3" w:rsidRDefault="00FE50A3" w:rsidP="00FE50A3">
            <w:r>
              <w:t>3</w:t>
            </w:r>
          </w:p>
        </w:tc>
        <w:tc>
          <w:tcPr>
            <w:tcW w:w="1261" w:type="dxa"/>
            <w:shd w:val="clear" w:color="auto" w:fill="EAF1DD" w:themeFill="accent3" w:themeFillTint="33"/>
          </w:tcPr>
          <w:p w14:paraId="73E69E3D" w14:textId="15B79645" w:rsidR="00FE50A3" w:rsidRDefault="00FE50A3" w:rsidP="00FE50A3">
            <w:r w:rsidRPr="005918C3">
              <w:t>+</w:t>
            </w:r>
            <w:r w:rsidRPr="005918C3">
              <w:rPr>
                <w:lang w:val="ru-RU"/>
              </w:rPr>
              <w:t xml:space="preserve"> / Верно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71518A96" w14:textId="1B60F524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02920406" w14:textId="77777777" w:rsidTr="00012193">
        <w:trPr>
          <w:jc w:val="center"/>
        </w:trPr>
        <w:tc>
          <w:tcPr>
            <w:tcW w:w="3411" w:type="dxa"/>
            <w:shd w:val="clear" w:color="auto" w:fill="EAF1DD" w:themeFill="accent3" w:themeFillTint="33"/>
          </w:tcPr>
          <w:p w14:paraId="593CD661" w14:textId="77777777" w:rsidR="00FE50A3" w:rsidRDefault="00FE50A3" w:rsidP="00FE50A3">
            <w:r>
              <w:t xml:space="preserve">4. </w:t>
            </w:r>
            <w:proofErr w:type="spellStart"/>
            <w:r>
              <w:t>Выражение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абсолютизм</w:t>
            </w:r>
            <w:proofErr w:type="spellEnd"/>
          </w:p>
        </w:tc>
        <w:tc>
          <w:tcPr>
            <w:tcW w:w="1935" w:type="dxa"/>
            <w:shd w:val="clear" w:color="auto" w:fill="EAF1DD" w:themeFill="accent3" w:themeFillTint="33"/>
          </w:tcPr>
          <w:p w14:paraId="0DF93BAE" w14:textId="6825EAD8" w:rsidR="00FE50A3" w:rsidRPr="00CC3642" w:rsidRDefault="00FE50A3" w:rsidP="00FE50A3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В </w:t>
            </w:r>
            <w:r w:rsidR="008C5578">
              <w:rPr>
                <w:lang w:val="ru-RU"/>
              </w:rPr>
              <w:t xml:space="preserve">/ </w:t>
            </w:r>
            <w:r w:rsidRPr="00CC3642">
              <w:rPr>
                <w:lang w:val="ru-RU"/>
              </w:rPr>
              <w:t>«Один король, один закон, одна вера»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2D734007" w14:textId="77777777" w:rsidR="00FE50A3" w:rsidRDefault="00FE50A3" w:rsidP="00FE50A3">
            <w:r>
              <w:t>В</w:t>
            </w:r>
          </w:p>
        </w:tc>
        <w:tc>
          <w:tcPr>
            <w:tcW w:w="1261" w:type="dxa"/>
            <w:shd w:val="clear" w:color="auto" w:fill="EAF1DD" w:themeFill="accent3" w:themeFillTint="33"/>
          </w:tcPr>
          <w:p w14:paraId="396C20C3" w14:textId="5F2F8A8C" w:rsidR="00FE50A3" w:rsidRDefault="00FE50A3" w:rsidP="00FE50A3">
            <w:r w:rsidRPr="005918C3">
              <w:t>+</w:t>
            </w:r>
            <w:r w:rsidRPr="005918C3">
              <w:rPr>
                <w:lang w:val="ru-RU"/>
              </w:rPr>
              <w:t xml:space="preserve"> / Верно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0431B8FA" w14:textId="71A917C1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4323D9" w:rsidRPr="00CC3642" w14:paraId="52D07378" w14:textId="77777777" w:rsidTr="00012193">
        <w:trPr>
          <w:jc w:val="center"/>
        </w:trPr>
        <w:tc>
          <w:tcPr>
            <w:tcW w:w="3411" w:type="dxa"/>
          </w:tcPr>
          <w:p w14:paraId="36B10C4F" w14:textId="77777777" w:rsidR="004323D9" w:rsidRDefault="00BD6EA1">
            <w:r>
              <w:t xml:space="preserve">5. </w:t>
            </w:r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республики</w:t>
            </w:r>
            <w:proofErr w:type="spellEnd"/>
            <w:r>
              <w:t xml:space="preserve"> в </w:t>
            </w:r>
            <w:proofErr w:type="spellStart"/>
            <w:r>
              <w:t>Англии</w:t>
            </w:r>
            <w:proofErr w:type="spellEnd"/>
          </w:p>
        </w:tc>
        <w:tc>
          <w:tcPr>
            <w:tcW w:w="1935" w:type="dxa"/>
          </w:tcPr>
          <w:p w14:paraId="4131FA09" w14:textId="77777777" w:rsidR="004323D9" w:rsidRDefault="00BD6EA1">
            <w:r>
              <w:t>Б (1649)</w:t>
            </w:r>
          </w:p>
        </w:tc>
        <w:tc>
          <w:tcPr>
            <w:tcW w:w="992" w:type="dxa"/>
          </w:tcPr>
          <w:p w14:paraId="3551F2C1" w14:textId="6BCF8623" w:rsidR="004323D9" w:rsidRPr="00792CFE" w:rsidRDefault="00792CFE">
            <w:pPr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  <w:tc>
          <w:tcPr>
            <w:tcW w:w="1261" w:type="dxa"/>
          </w:tcPr>
          <w:p w14:paraId="23DA9488" w14:textId="5D4A78B9" w:rsidR="004323D9" w:rsidRDefault="00FE50A3">
            <w:r>
              <w:t>−</w:t>
            </w:r>
            <w:r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1380E4A6" w14:textId="0DC24C64" w:rsidR="004323D9" w:rsidRPr="00CC3642" w:rsidRDefault="00792CFE">
            <w:pPr>
              <w:rPr>
                <w:lang w:val="ru-RU"/>
              </w:rPr>
            </w:pPr>
            <w:proofErr w:type="spellStart"/>
            <w:r>
              <w:t>Совпадает</w:t>
            </w:r>
            <w:proofErr w:type="spellEnd"/>
          </w:p>
        </w:tc>
      </w:tr>
      <w:tr w:rsidR="004323D9" w14:paraId="620CC2DF" w14:textId="77777777" w:rsidTr="00012193">
        <w:trPr>
          <w:jc w:val="center"/>
        </w:trPr>
        <w:tc>
          <w:tcPr>
            <w:tcW w:w="3411" w:type="dxa"/>
            <w:shd w:val="clear" w:color="auto" w:fill="EAF1DD" w:themeFill="accent3" w:themeFillTint="33"/>
          </w:tcPr>
          <w:p w14:paraId="21EAA128" w14:textId="77777777" w:rsidR="004323D9" w:rsidRDefault="00BD6EA1">
            <w:r>
              <w:t>6. «</w:t>
            </w:r>
            <w:proofErr w:type="spellStart"/>
            <w:r>
              <w:t>Государство</w:t>
            </w:r>
            <w:proofErr w:type="spellEnd"/>
            <w:r>
              <w:t xml:space="preserve"> — </w:t>
            </w:r>
            <w:proofErr w:type="spellStart"/>
            <w:r>
              <w:t>это</w:t>
            </w:r>
            <w:proofErr w:type="spellEnd"/>
            <w:r>
              <w:t xml:space="preserve"> я»</w:t>
            </w:r>
          </w:p>
        </w:tc>
        <w:tc>
          <w:tcPr>
            <w:tcW w:w="1935" w:type="dxa"/>
            <w:shd w:val="clear" w:color="auto" w:fill="EAF1DD" w:themeFill="accent3" w:themeFillTint="33"/>
          </w:tcPr>
          <w:p w14:paraId="413537D9" w14:textId="6861E010" w:rsidR="004323D9" w:rsidRDefault="00BD6EA1">
            <w:r>
              <w:t xml:space="preserve">В </w:t>
            </w:r>
            <w:r w:rsidR="008C5578">
              <w:rPr>
                <w:lang w:val="ru-RU"/>
              </w:rPr>
              <w:t xml:space="preserve">/ </w:t>
            </w:r>
            <w:proofErr w:type="spellStart"/>
            <w:r>
              <w:t>абсолютная</w:t>
            </w:r>
            <w:proofErr w:type="spellEnd"/>
            <w:r>
              <w:t xml:space="preserve"> </w:t>
            </w:r>
            <w:proofErr w:type="spellStart"/>
            <w:r>
              <w:t>монархия</w:t>
            </w:r>
            <w:proofErr w:type="spellEnd"/>
          </w:p>
        </w:tc>
        <w:tc>
          <w:tcPr>
            <w:tcW w:w="992" w:type="dxa"/>
            <w:shd w:val="clear" w:color="auto" w:fill="EAF1DD" w:themeFill="accent3" w:themeFillTint="33"/>
          </w:tcPr>
          <w:p w14:paraId="31AC6224" w14:textId="77777777" w:rsidR="004323D9" w:rsidRDefault="00BD6EA1">
            <w:r>
              <w:t>В</w:t>
            </w:r>
          </w:p>
        </w:tc>
        <w:tc>
          <w:tcPr>
            <w:tcW w:w="1261" w:type="dxa"/>
            <w:shd w:val="clear" w:color="auto" w:fill="EAF1DD" w:themeFill="accent3" w:themeFillTint="33"/>
          </w:tcPr>
          <w:p w14:paraId="3D3DBE8B" w14:textId="470243FE" w:rsidR="004323D9" w:rsidRDefault="00FE50A3">
            <w:r>
              <w:t>+</w:t>
            </w:r>
            <w:r>
              <w:rPr>
                <w:lang w:val="ru-RU"/>
              </w:rPr>
              <w:t xml:space="preserve"> / Верно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04C3AE92" w14:textId="1359E654" w:rsidR="004323D9" w:rsidRDefault="00BD6EA1">
            <w:proofErr w:type="spellStart"/>
            <w:r>
              <w:t>Совпадает</w:t>
            </w:r>
            <w:proofErr w:type="spellEnd"/>
          </w:p>
        </w:tc>
      </w:tr>
      <w:tr w:rsidR="00FE50A3" w:rsidRPr="00241ABC" w14:paraId="5C7A5329" w14:textId="77777777" w:rsidTr="00012193">
        <w:trPr>
          <w:jc w:val="center"/>
        </w:trPr>
        <w:tc>
          <w:tcPr>
            <w:tcW w:w="3411" w:type="dxa"/>
          </w:tcPr>
          <w:p w14:paraId="1E9CC8D2" w14:textId="77777777" w:rsidR="00FE50A3" w:rsidRDefault="00FE50A3" w:rsidP="00FE50A3">
            <w:r>
              <w:t xml:space="preserve">7. </w:t>
            </w:r>
            <w:proofErr w:type="spellStart"/>
            <w:r>
              <w:t>Соответствие</w:t>
            </w:r>
            <w:proofErr w:type="spellEnd"/>
            <w:r>
              <w:t xml:space="preserve"> (</w:t>
            </w:r>
            <w:proofErr w:type="spellStart"/>
            <w:r>
              <w:t>Колумб</w:t>
            </w:r>
            <w:proofErr w:type="spellEnd"/>
            <w:r>
              <w:t xml:space="preserve"> и </w:t>
            </w:r>
            <w:proofErr w:type="spellStart"/>
            <w:r>
              <w:t>др</w:t>
            </w:r>
            <w:proofErr w:type="spellEnd"/>
            <w:r>
              <w:t>.)</w:t>
            </w:r>
          </w:p>
        </w:tc>
        <w:tc>
          <w:tcPr>
            <w:tcW w:w="1935" w:type="dxa"/>
          </w:tcPr>
          <w:p w14:paraId="7FD0D1AA" w14:textId="77777777" w:rsidR="00FE50A3" w:rsidRDefault="00FE50A3" w:rsidP="00FE50A3">
            <w:r>
              <w:t>1В 2А 3Д 4Б 5Г</w:t>
            </w:r>
          </w:p>
        </w:tc>
        <w:tc>
          <w:tcPr>
            <w:tcW w:w="992" w:type="dxa"/>
          </w:tcPr>
          <w:p w14:paraId="09085B80" w14:textId="3ACF8BFF" w:rsidR="00FE50A3" w:rsidRPr="00792CFE" w:rsidRDefault="00FE50A3" w:rsidP="00FE50A3">
            <w:pPr>
              <w:rPr>
                <w:lang w:val="ru-RU"/>
              </w:rPr>
            </w:pPr>
            <w:r w:rsidRPr="00792CFE">
              <w:rPr>
                <w:lang w:val="ru-RU"/>
              </w:rPr>
              <w:t>1В; 2</w:t>
            </w:r>
            <w:r>
              <w:rPr>
                <w:lang w:val="ru-RU"/>
              </w:rPr>
              <w:t>Д</w:t>
            </w:r>
            <w:r w:rsidRPr="00792CFE">
              <w:rPr>
                <w:lang w:val="ru-RU"/>
              </w:rPr>
              <w:t>; 3</w:t>
            </w:r>
            <w:r>
              <w:rPr>
                <w:lang w:val="ru-RU"/>
              </w:rPr>
              <w:t>Г</w:t>
            </w:r>
            <w:r w:rsidRPr="00792CFE">
              <w:rPr>
                <w:lang w:val="ru-RU"/>
              </w:rPr>
              <w:t>; 4А; 5</w:t>
            </w:r>
            <w:r>
              <w:rPr>
                <w:lang w:val="ru-RU"/>
              </w:rPr>
              <w:t>Б</w:t>
            </w:r>
          </w:p>
        </w:tc>
        <w:tc>
          <w:tcPr>
            <w:tcW w:w="1261" w:type="dxa"/>
          </w:tcPr>
          <w:p w14:paraId="20AAF0FA" w14:textId="4C47225E" w:rsidR="00FE50A3" w:rsidRDefault="00FE50A3" w:rsidP="00FE50A3">
            <w:r w:rsidRPr="00B350B4">
              <w:t>−</w:t>
            </w:r>
            <w:r w:rsidRPr="00B350B4"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FFFF00"/>
          </w:tcPr>
          <w:p w14:paraId="58EB787E" w14:textId="355903D6" w:rsidR="00FE50A3" w:rsidRPr="00CC3642" w:rsidRDefault="00FE50A3" w:rsidP="00FE50A3">
            <w:pPr>
              <w:rPr>
                <w:lang w:val="ru-RU"/>
              </w:rPr>
            </w:pPr>
            <w:r w:rsidRPr="00CC3642">
              <w:rPr>
                <w:color w:val="A02C24"/>
                <w:lang w:val="ru-RU"/>
              </w:rPr>
              <w:t>РАСХОЖДЕНИЕ ПО КРИТЕРИЮ. Один из двух верных (</w:t>
            </w:r>
            <w:r w:rsidRPr="00660E3D">
              <w:rPr>
                <w:color w:val="A02C24"/>
                <w:lang w:val="ru-RU"/>
              </w:rPr>
              <w:t>1В</w:t>
            </w:r>
            <w:r w:rsidRPr="00CC3642">
              <w:rPr>
                <w:color w:val="A02C24"/>
                <w:lang w:val="ru-RU"/>
              </w:rPr>
              <w:t>) выбран. При поэлементном критерии (как в ОГЭ) это 1 балл; школа поставила 0.</w:t>
            </w:r>
          </w:p>
        </w:tc>
      </w:tr>
      <w:tr w:rsidR="00FE50A3" w14:paraId="41C941A7" w14:textId="77777777" w:rsidTr="00012193">
        <w:trPr>
          <w:jc w:val="center"/>
        </w:trPr>
        <w:tc>
          <w:tcPr>
            <w:tcW w:w="3411" w:type="dxa"/>
          </w:tcPr>
          <w:p w14:paraId="5BD5407B" w14:textId="77777777" w:rsidR="00FE50A3" w:rsidRDefault="00FE50A3" w:rsidP="00FE50A3">
            <w:r>
              <w:t xml:space="preserve">8. </w:t>
            </w:r>
            <w:proofErr w:type="spellStart"/>
            <w:r>
              <w:t>Состоятельные</w:t>
            </w:r>
            <w:proofErr w:type="spellEnd"/>
            <w:r>
              <w:t xml:space="preserve"> </w:t>
            </w:r>
            <w:proofErr w:type="spellStart"/>
            <w:r>
              <w:t>горожане-предприниматели</w:t>
            </w:r>
            <w:proofErr w:type="spellEnd"/>
          </w:p>
        </w:tc>
        <w:tc>
          <w:tcPr>
            <w:tcW w:w="1935" w:type="dxa"/>
          </w:tcPr>
          <w:p w14:paraId="1F17A0CD" w14:textId="77777777" w:rsidR="00FE50A3" w:rsidRDefault="00FE50A3" w:rsidP="00FE50A3">
            <w:proofErr w:type="spellStart"/>
            <w:r>
              <w:t>буржуазия</w:t>
            </w:r>
            <w:proofErr w:type="spellEnd"/>
          </w:p>
        </w:tc>
        <w:tc>
          <w:tcPr>
            <w:tcW w:w="992" w:type="dxa"/>
          </w:tcPr>
          <w:p w14:paraId="6880A473" w14:textId="0DDDB66F" w:rsidR="00FE50A3" w:rsidRPr="00FE50A3" w:rsidRDefault="00FE50A3" w:rsidP="00FE50A3">
            <w:pPr>
              <w:rPr>
                <w:lang w:val="ru-RU"/>
              </w:rPr>
            </w:pPr>
            <w:r>
              <w:t>Н</w:t>
            </w:r>
            <w:proofErr w:type="spellStart"/>
            <w:r w:rsidR="008C5578">
              <w:rPr>
                <w:lang w:val="ru-RU"/>
              </w:rPr>
              <w:t>е</w:t>
            </w:r>
            <w:r>
              <w:rPr>
                <w:lang w:val="ru-RU"/>
              </w:rPr>
              <w:t>т</w:t>
            </w:r>
            <w:proofErr w:type="spellEnd"/>
            <w:r>
              <w:rPr>
                <w:lang w:val="ru-RU"/>
              </w:rPr>
              <w:t xml:space="preserve"> ответа</w:t>
            </w:r>
          </w:p>
        </w:tc>
        <w:tc>
          <w:tcPr>
            <w:tcW w:w="1261" w:type="dxa"/>
          </w:tcPr>
          <w:p w14:paraId="2A31B0A9" w14:textId="373B99AC" w:rsidR="00FE50A3" w:rsidRDefault="00FE50A3" w:rsidP="00FE50A3">
            <w:r w:rsidRPr="00B350B4">
              <w:t>−</w:t>
            </w:r>
            <w:r w:rsidRPr="00B350B4"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4F5317EA" w14:textId="473A7F24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14:paraId="6A6E21C9" w14:textId="77777777" w:rsidTr="00012193">
        <w:trPr>
          <w:jc w:val="center"/>
        </w:trPr>
        <w:tc>
          <w:tcPr>
            <w:tcW w:w="3411" w:type="dxa"/>
          </w:tcPr>
          <w:p w14:paraId="60E86EBF" w14:textId="0BA70E49" w:rsidR="00FE50A3" w:rsidRDefault="00FE50A3" w:rsidP="00FE50A3">
            <w:r>
              <w:t xml:space="preserve">9. </w:t>
            </w:r>
            <w:proofErr w:type="spellStart"/>
            <w:r>
              <w:t>Определения</w:t>
            </w:r>
            <w:proofErr w:type="spellEnd"/>
          </w:p>
        </w:tc>
        <w:tc>
          <w:tcPr>
            <w:tcW w:w="1935" w:type="dxa"/>
          </w:tcPr>
          <w:p w14:paraId="4FED6F60" w14:textId="77777777" w:rsidR="00FE50A3" w:rsidRDefault="00FE50A3" w:rsidP="00FE50A3">
            <w:proofErr w:type="spellStart"/>
            <w:r>
              <w:t>капитализм</w:t>
            </w:r>
            <w:proofErr w:type="spellEnd"/>
            <w:r>
              <w:t xml:space="preserve">; </w:t>
            </w:r>
            <w:proofErr w:type="spellStart"/>
            <w:r>
              <w:t>Реформация</w:t>
            </w:r>
            <w:proofErr w:type="spellEnd"/>
            <w:r>
              <w:t xml:space="preserve">; </w:t>
            </w:r>
            <w:proofErr w:type="spellStart"/>
            <w:r>
              <w:t>огораживание</w:t>
            </w:r>
            <w:proofErr w:type="spellEnd"/>
            <w:r>
              <w:t xml:space="preserve">; </w:t>
            </w:r>
            <w:proofErr w:type="spellStart"/>
            <w:r>
              <w:t>мануфактура</w:t>
            </w:r>
            <w:proofErr w:type="spellEnd"/>
          </w:p>
        </w:tc>
        <w:tc>
          <w:tcPr>
            <w:tcW w:w="992" w:type="dxa"/>
          </w:tcPr>
          <w:p w14:paraId="62D6957B" w14:textId="0DAC7407" w:rsidR="00FE50A3" w:rsidRDefault="00FE50A3" w:rsidP="00FE50A3">
            <w:r>
              <w:t>Н</w:t>
            </w:r>
            <w:proofErr w:type="spellStart"/>
            <w:r w:rsidR="008C5578">
              <w:rPr>
                <w:lang w:val="ru-RU"/>
              </w:rPr>
              <w:t>е</w:t>
            </w:r>
            <w:r>
              <w:rPr>
                <w:lang w:val="ru-RU"/>
              </w:rPr>
              <w:t>т</w:t>
            </w:r>
            <w:proofErr w:type="spellEnd"/>
            <w:r>
              <w:rPr>
                <w:lang w:val="ru-RU"/>
              </w:rPr>
              <w:t xml:space="preserve"> ответа</w:t>
            </w:r>
          </w:p>
        </w:tc>
        <w:tc>
          <w:tcPr>
            <w:tcW w:w="1261" w:type="dxa"/>
          </w:tcPr>
          <w:p w14:paraId="5D318731" w14:textId="37A48E35" w:rsidR="00FE50A3" w:rsidRDefault="00FE50A3" w:rsidP="00FE50A3">
            <w:r w:rsidRPr="00B350B4">
              <w:t>−</w:t>
            </w:r>
            <w:r w:rsidRPr="00B350B4"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EAF1DD" w:themeFill="accent3" w:themeFillTint="33"/>
          </w:tcPr>
          <w:p w14:paraId="501C5823" w14:textId="27C76759" w:rsidR="00FE50A3" w:rsidRDefault="00FE50A3" w:rsidP="00FE50A3">
            <w:proofErr w:type="spellStart"/>
            <w:r>
              <w:t>Совпадает</w:t>
            </w:r>
            <w:proofErr w:type="spellEnd"/>
          </w:p>
        </w:tc>
      </w:tr>
      <w:tr w:rsidR="00FE50A3" w:rsidRPr="00B924E1" w14:paraId="5470A9A3" w14:textId="77777777" w:rsidTr="00012193">
        <w:trPr>
          <w:jc w:val="center"/>
        </w:trPr>
        <w:tc>
          <w:tcPr>
            <w:tcW w:w="3411" w:type="dxa"/>
          </w:tcPr>
          <w:p w14:paraId="1E130B84" w14:textId="77777777" w:rsidR="00FE50A3" w:rsidRDefault="00FE50A3" w:rsidP="00FE50A3">
            <w:r>
              <w:rPr>
                <w:color w:val="A02C24"/>
              </w:rPr>
              <w:t xml:space="preserve">10. </w:t>
            </w:r>
            <w:proofErr w:type="spellStart"/>
            <w:r>
              <w:rPr>
                <w:color w:val="A02C24"/>
              </w:rPr>
              <w:t>Последствия</w:t>
            </w:r>
            <w:proofErr w:type="spellEnd"/>
            <w:r>
              <w:rPr>
                <w:color w:val="A02C24"/>
              </w:rPr>
              <w:t xml:space="preserve"> </w:t>
            </w:r>
            <w:proofErr w:type="spellStart"/>
            <w:r>
              <w:rPr>
                <w:color w:val="A02C24"/>
              </w:rPr>
              <w:t>открытий</w:t>
            </w:r>
            <w:proofErr w:type="spellEnd"/>
            <w:r>
              <w:rPr>
                <w:color w:val="A02C24"/>
              </w:rPr>
              <w:t xml:space="preserve"> (2 </w:t>
            </w:r>
            <w:proofErr w:type="spellStart"/>
            <w:r>
              <w:rPr>
                <w:color w:val="A02C24"/>
              </w:rPr>
              <w:t>из</w:t>
            </w:r>
            <w:proofErr w:type="spellEnd"/>
            <w:r>
              <w:rPr>
                <w:color w:val="A02C24"/>
              </w:rPr>
              <w:t xml:space="preserve"> 5)</w:t>
            </w:r>
          </w:p>
        </w:tc>
        <w:tc>
          <w:tcPr>
            <w:tcW w:w="1935" w:type="dxa"/>
          </w:tcPr>
          <w:p w14:paraId="5BAD8538" w14:textId="77777777" w:rsidR="00FE50A3" w:rsidRDefault="00FE50A3" w:rsidP="00FE50A3">
            <w:r>
              <w:rPr>
                <w:color w:val="A02C24"/>
              </w:rPr>
              <w:t>2 и 4</w:t>
            </w:r>
          </w:p>
        </w:tc>
        <w:tc>
          <w:tcPr>
            <w:tcW w:w="992" w:type="dxa"/>
          </w:tcPr>
          <w:p w14:paraId="2ADC8D03" w14:textId="77777777" w:rsidR="00FE50A3" w:rsidRDefault="00FE50A3" w:rsidP="00FE50A3">
            <w:r>
              <w:rPr>
                <w:color w:val="A02C24"/>
              </w:rPr>
              <w:t>4 и 3</w:t>
            </w:r>
          </w:p>
        </w:tc>
        <w:tc>
          <w:tcPr>
            <w:tcW w:w="1261" w:type="dxa"/>
          </w:tcPr>
          <w:p w14:paraId="6A1A737F" w14:textId="23938C61" w:rsidR="00FE50A3" w:rsidRDefault="00FE50A3" w:rsidP="00FE50A3">
            <w:r w:rsidRPr="00B350B4">
              <w:t>−</w:t>
            </w:r>
            <w:r w:rsidRPr="00B350B4"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FFFF00"/>
          </w:tcPr>
          <w:p w14:paraId="13CDACF3" w14:textId="67C4FA95" w:rsidR="00FE50A3" w:rsidRPr="00B924E1" w:rsidRDefault="00FE50A3" w:rsidP="00FE50A3">
            <w:pPr>
              <w:rPr>
                <w:lang w:val="ru-RU"/>
              </w:rPr>
            </w:pPr>
            <w:r w:rsidRPr="00CC3642">
              <w:rPr>
                <w:color w:val="A02C24"/>
                <w:lang w:val="ru-RU"/>
              </w:rPr>
              <w:t xml:space="preserve">РАСХОЖДЕНИЕ ПО КРИТЕРИЮ. Один из двух верных (4) выбран. При поэлементном критерии (как в ОГЭ) это 1 балл; школа поставила 0. </w:t>
            </w:r>
          </w:p>
        </w:tc>
      </w:tr>
      <w:tr w:rsidR="00FE50A3" w:rsidRPr="00241ABC" w14:paraId="216FCADD" w14:textId="77777777" w:rsidTr="00012193">
        <w:trPr>
          <w:jc w:val="center"/>
        </w:trPr>
        <w:tc>
          <w:tcPr>
            <w:tcW w:w="3411" w:type="dxa"/>
          </w:tcPr>
          <w:p w14:paraId="0128B75F" w14:textId="77777777" w:rsidR="00FE50A3" w:rsidRDefault="00FE50A3" w:rsidP="00FE50A3">
            <w:r>
              <w:rPr>
                <w:color w:val="A02C24"/>
              </w:rPr>
              <w:t xml:space="preserve">11. </w:t>
            </w:r>
            <w:proofErr w:type="spellStart"/>
            <w:r>
              <w:rPr>
                <w:color w:val="A02C24"/>
              </w:rPr>
              <w:t>Факты</w:t>
            </w:r>
            <w:proofErr w:type="spellEnd"/>
            <w:r>
              <w:rPr>
                <w:color w:val="A02C24"/>
              </w:rPr>
              <w:t xml:space="preserve"> </w:t>
            </w:r>
            <w:proofErr w:type="spellStart"/>
            <w:r>
              <w:rPr>
                <w:color w:val="A02C24"/>
              </w:rPr>
              <w:t>капитализма</w:t>
            </w:r>
            <w:proofErr w:type="spellEnd"/>
            <w:r>
              <w:rPr>
                <w:color w:val="A02C24"/>
              </w:rPr>
              <w:t xml:space="preserve"> (2 </w:t>
            </w:r>
            <w:proofErr w:type="spellStart"/>
            <w:r>
              <w:rPr>
                <w:color w:val="A02C24"/>
              </w:rPr>
              <w:t>из</w:t>
            </w:r>
            <w:proofErr w:type="spellEnd"/>
            <w:r>
              <w:rPr>
                <w:color w:val="A02C24"/>
              </w:rPr>
              <w:t xml:space="preserve"> 5)</w:t>
            </w:r>
          </w:p>
        </w:tc>
        <w:tc>
          <w:tcPr>
            <w:tcW w:w="1935" w:type="dxa"/>
          </w:tcPr>
          <w:p w14:paraId="120F733C" w14:textId="77777777" w:rsidR="00FE50A3" w:rsidRDefault="00FE50A3" w:rsidP="00FE50A3">
            <w:r>
              <w:rPr>
                <w:color w:val="A02C24"/>
              </w:rPr>
              <w:t>1 и 4</w:t>
            </w:r>
          </w:p>
        </w:tc>
        <w:tc>
          <w:tcPr>
            <w:tcW w:w="992" w:type="dxa"/>
          </w:tcPr>
          <w:p w14:paraId="75C46F5B" w14:textId="77777777" w:rsidR="00FE50A3" w:rsidRDefault="00FE50A3" w:rsidP="00FE50A3">
            <w:r>
              <w:rPr>
                <w:color w:val="A02C24"/>
              </w:rPr>
              <w:t>1 и 2</w:t>
            </w:r>
          </w:p>
        </w:tc>
        <w:tc>
          <w:tcPr>
            <w:tcW w:w="1261" w:type="dxa"/>
          </w:tcPr>
          <w:p w14:paraId="0BF0E1FF" w14:textId="54404714" w:rsidR="00FE50A3" w:rsidRDefault="00FE50A3" w:rsidP="00FE50A3">
            <w:r w:rsidRPr="00B350B4">
              <w:t>−</w:t>
            </w:r>
            <w:r w:rsidRPr="00B350B4">
              <w:rPr>
                <w:lang w:val="ru-RU"/>
              </w:rPr>
              <w:t xml:space="preserve"> / Ошибка</w:t>
            </w:r>
          </w:p>
        </w:tc>
        <w:tc>
          <w:tcPr>
            <w:tcW w:w="3118" w:type="dxa"/>
            <w:shd w:val="clear" w:color="auto" w:fill="FFFF00"/>
          </w:tcPr>
          <w:p w14:paraId="331AAD1C" w14:textId="0AE99B4B" w:rsidR="00FE50A3" w:rsidRPr="00CC3642" w:rsidRDefault="00FE50A3" w:rsidP="00FE50A3">
            <w:pPr>
              <w:rPr>
                <w:lang w:val="ru-RU"/>
              </w:rPr>
            </w:pPr>
            <w:r w:rsidRPr="00CC3642">
              <w:rPr>
                <w:color w:val="A02C24"/>
                <w:lang w:val="ru-RU"/>
              </w:rPr>
              <w:t xml:space="preserve">РАСХОЖДЕНИЕ ПО КРИТЕРИЮ. Один верный (1) выбран; при поэлементном критерии </w:t>
            </w:r>
            <w:r w:rsidR="00B924E1" w:rsidRPr="00CC3642">
              <w:rPr>
                <w:color w:val="A02C24"/>
                <w:lang w:val="ru-RU"/>
              </w:rPr>
              <w:t xml:space="preserve">(как в ОГЭ) </w:t>
            </w:r>
            <w:r w:rsidRPr="00CC3642">
              <w:rPr>
                <w:color w:val="A02C24"/>
                <w:lang w:val="ru-RU"/>
              </w:rPr>
              <w:t>1 балл; школа поставила 0.</w:t>
            </w:r>
          </w:p>
        </w:tc>
      </w:tr>
      <w:tr w:rsidR="00B924E1" w:rsidRPr="00241ABC" w14:paraId="36BF7A36" w14:textId="77777777" w:rsidTr="00B924E1">
        <w:trPr>
          <w:jc w:val="center"/>
        </w:trPr>
        <w:tc>
          <w:tcPr>
            <w:tcW w:w="10717" w:type="dxa"/>
            <w:gridSpan w:val="5"/>
            <w:shd w:val="clear" w:color="auto" w:fill="C00000"/>
          </w:tcPr>
          <w:p w14:paraId="7FC82847" w14:textId="77777777" w:rsidR="00B924E1" w:rsidRDefault="00B924E1" w:rsidP="00B924E1">
            <w:pPr>
              <w:rPr>
                <w:color w:val="FFFFFF" w:themeColor="background1"/>
                <w:lang w:val="ru-RU"/>
              </w:rPr>
            </w:pPr>
          </w:p>
          <w:p w14:paraId="7512E165" w14:textId="4782CB90" w:rsidR="00B924E1" w:rsidRDefault="00B924E1" w:rsidP="00B924E1">
            <w:pPr>
              <w:rPr>
                <w:color w:val="FFFFFF" w:themeColor="background1"/>
                <w:lang w:val="ru-RU"/>
              </w:rPr>
            </w:pPr>
            <w:r>
              <w:rPr>
                <w:color w:val="FFFFFF" w:themeColor="background1"/>
                <w:lang w:val="ru-RU"/>
              </w:rPr>
              <w:t xml:space="preserve">КРИТИЧЕСКТЕ </w:t>
            </w:r>
            <w:r w:rsidRPr="00CC3642">
              <w:rPr>
                <w:color w:val="FFFFFF" w:themeColor="background1"/>
                <w:lang w:val="ru-RU"/>
              </w:rPr>
              <w:t>РАСХОЖДЕНИЕ</w:t>
            </w:r>
            <w:r>
              <w:rPr>
                <w:color w:val="FFFFFF" w:themeColor="background1"/>
                <w:lang w:val="ru-RU"/>
              </w:rPr>
              <w:t>!</w:t>
            </w:r>
          </w:p>
          <w:p w14:paraId="585B7420" w14:textId="77777777" w:rsidR="00B924E1" w:rsidRDefault="00B924E1" w:rsidP="00FE50A3">
            <w:pPr>
              <w:rPr>
                <w:lang w:val="ru-RU"/>
              </w:rPr>
            </w:pPr>
            <w:r>
              <w:rPr>
                <w:color w:val="FFFFFF" w:themeColor="background1"/>
                <w:lang w:val="ru-RU"/>
              </w:rPr>
              <w:t xml:space="preserve">На листе 4 правильных ответа, с пометкой проверяющего </w:t>
            </w:r>
            <w:r w:rsidRPr="00B924E1">
              <w:rPr>
                <w:lang w:val="ru-RU"/>
              </w:rPr>
              <w:t>+</w:t>
            </w:r>
            <w:r w:rsidRPr="005918C3">
              <w:rPr>
                <w:lang w:val="ru-RU"/>
              </w:rPr>
              <w:t xml:space="preserve"> / </w:t>
            </w:r>
            <w:proofErr w:type="gramStart"/>
            <w:r w:rsidRPr="005918C3">
              <w:rPr>
                <w:lang w:val="ru-RU"/>
              </w:rPr>
              <w:t>Верно</w:t>
            </w:r>
            <w:proofErr w:type="gramEnd"/>
            <w:r>
              <w:rPr>
                <w:lang w:val="ru-RU"/>
              </w:rPr>
              <w:t xml:space="preserve"> Но ответ не засчитан при подсчете баллов. На листе стоит пометка проверяющего 3б</w:t>
            </w:r>
          </w:p>
          <w:p w14:paraId="66431668" w14:textId="7ADBABD1" w:rsidR="00B924E1" w:rsidRPr="00B924E1" w:rsidRDefault="00B924E1" w:rsidP="00FE50A3">
            <w:pPr>
              <w:rPr>
                <w:color w:val="FFFFFF" w:themeColor="background1"/>
                <w:lang w:val="ru-RU"/>
              </w:rPr>
            </w:pPr>
          </w:p>
        </w:tc>
      </w:tr>
    </w:tbl>
    <w:p w14:paraId="159D9F02" w14:textId="1C87E161" w:rsidR="004323D9" w:rsidRPr="00CC3642" w:rsidRDefault="004323D9">
      <w:pPr>
        <w:rPr>
          <w:lang w:val="ru-RU"/>
        </w:rPr>
      </w:pPr>
    </w:p>
    <w:sectPr w:rsidR="004323D9" w:rsidRPr="00CC3642" w:rsidSect="00660E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93"/>
    <w:rsid w:val="00034616"/>
    <w:rsid w:val="0006063C"/>
    <w:rsid w:val="0015074B"/>
    <w:rsid w:val="00241ABC"/>
    <w:rsid w:val="0029639D"/>
    <w:rsid w:val="00326F90"/>
    <w:rsid w:val="004323D9"/>
    <w:rsid w:val="00660E3D"/>
    <w:rsid w:val="00792CFE"/>
    <w:rsid w:val="008C5578"/>
    <w:rsid w:val="00AA1D8D"/>
    <w:rsid w:val="00B47730"/>
    <w:rsid w:val="00B924E1"/>
    <w:rsid w:val="00BD6EA1"/>
    <w:rsid w:val="00CB0664"/>
    <w:rsid w:val="00CC3642"/>
    <w:rsid w:val="00FC693F"/>
    <w:rsid w:val="00FE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9CDCC"/>
  <w14:defaultImageDpi w14:val="300"/>
  <w15:docId w15:val="{CEE3F73D-CCF6-49C1-A4FF-C62A350C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4</cp:revision>
  <dcterms:created xsi:type="dcterms:W3CDTF">2013-12-23T23:15:00Z</dcterms:created>
  <dcterms:modified xsi:type="dcterms:W3CDTF">2026-10-12T04:57:00Z</dcterms:modified>
  <cp:category/>
</cp:coreProperties>
</file>