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СВОДНАЯ ВЕДОМОСТЬ успеваемости по данным электронного дневника (Дневник.ру)</w:t>
      </w:r>
    </w:p>
    <w:p>
      <w:r>
        <w:t>Обучающаяся: Полина, МБОУ «СШ № 56» г. Иванова, 2025/2026 учебный год (7 класс). Составлено для приложения к обращению уполномоченному по правам ребёнка в Ивановской области.</w:t>
      </w:r>
    </w:p>
    <w:p>
      <w:r>
        <w:t>Источник: скриншоты страницы «Успеваемость» от 09–11.10.2026 (файлы в репозитории: Скриншоты/Дневник РУ/2025-2026 учебный год/). Условные обозначения: «н» — отсутствие на уроке/работе; «ЗЧ» — зачёт; «Н/А» — не аттестована; дроби — исправленные/двойные записи; [дата] — дата и вид работы будут проставлены после извлечения данных из системы (см. примечание в конце).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Предмет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1 тр — оценки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1 тр итог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2 тр — оценки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2 тр итог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3 тр — оценки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3 тр итог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Год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Алгебра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2 2 2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н н н н н 2 н н н 2 н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н 4 н н н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Англ. язык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н(×11) 3 3 3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н н н н н ЗЧ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Биология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н н н 2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3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Вероятность и стат.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 нет оценок 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Н/А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 3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2 2 ЗЧ ЗЧ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География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3 4 3 н н н 4 н н н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4 3 4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Геометрия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2 н н н 2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2 2 н н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ИЗО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ЗЧ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н н 5 н 5 5 5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н 5 5 ЗЧ ЗЧ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Информатика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 нет оценок 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Н/А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2 н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[14.04.2026, контр.] 4 н н н н н н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История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[10.11.2025, 5 урок, контр.] 2 · 3 ·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н н н н н н 2 н н 2 3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н н н н 2 н 2 2 2 3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Литература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 4 н н н н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 5 н 2 5 ЗЧ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Музыка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3 4 5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5 н 4 4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5/4 5 н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ОПД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5 5 5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5 5 5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ЗЧ 5 3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Разговоры о важном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ЗЧ ЗЧ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Родная литература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 нет оценок 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 ЗЧ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Родной язык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ЗЧ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ЗЧ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Россия—Мои горизонты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ЗЧ ЗЧ ЗЧ ЗЧ ЗЧ ЗЧ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Русский язык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 2/4 3 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 3 2 н н н 3 н 5 3/5 н 4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5/2 н н н н ЗЧ ЗЧ 3 4/2 4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Труд (технология)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4 5 5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5 н н н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ЗЧ 5 5 5 4/5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Физика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 н н 2 3 н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н 4 н н 3 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Физкультура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5 4 5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 н н 2 н н 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н н 4 5 н н н 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</w:tr>
    </w:tbl>
    <w:p/>
    <w:p>
      <w:r>
        <w:rPr>
          <w:b/>
        </w:rPr>
        <w:t>Примечание о датах и видах работ.</w:t>
      </w:r>
    </w:p>
    <w:p>
      <w:r>
        <w:t>1. Даты и виды контрольных работ в Дневник.ру видны при наведении на оценку (всплывающая подсказка). Две такие подсказки зафиксированы на скриншотах: история — «Контрольная, 10 ноября 2025, 5 урок»; информатика — «Контрольная, 14 апреля 2026, 6 урок» — они внесены в таблицу.</w:t>
      </w:r>
    </w:p>
    <w:p>
      <w:r>
        <w:t>2. Полные даты по всем 76 оценкам будут внесены в эту ведомость после: (а) извлечения данных страницы из браузера (DevTools → Network → сохранение ответа страницы с оценками — инструкция прилагается к переписке) либо (б) получения от школы официальной выписки из электронного журнала с датами выставления каждой отметки и историей изменений — требование уже содержится в заявлении № 3 от 12.10.2026 (п. 2).</w:t>
      </w:r>
    </w:p>
    <w:p>
      <w:r>
        <w:t>3. До проставления дат таблица является точной копией видимых на скриншотах данных; расхождений с электронным дневником на 09–11.10.2026 не имеется.</w:t>
      </w:r>
    </w:p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