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B6BC4" w14:textId="2A8CAD40" w:rsidR="005E60C5" w:rsidRPr="00393DA1" w:rsidRDefault="005E60C5" w:rsidP="005E60C5">
      <w:pPr>
        <w:spacing w:line="240" w:lineRule="auto"/>
        <w:ind w:left="4320"/>
        <w:jc w:val="right"/>
        <w:rPr>
          <w:sz w:val="18"/>
          <w:szCs w:val="18"/>
          <w:lang w:val="ru-RU"/>
        </w:rPr>
      </w:pPr>
      <w:r w:rsidRPr="00393DA1">
        <w:rPr>
          <w:sz w:val="18"/>
          <w:szCs w:val="18"/>
          <w:lang w:val="ru-RU"/>
        </w:rPr>
        <w:t>Директору МБОУ «СШ № 56» г. Иванов</w:t>
      </w:r>
      <w:r w:rsidR="008E07B9">
        <w:rPr>
          <w:sz w:val="18"/>
          <w:szCs w:val="18"/>
          <w:lang w:val="ru-RU"/>
        </w:rPr>
        <w:t>о,</w:t>
      </w:r>
      <w:r w:rsidRPr="00393DA1">
        <w:rPr>
          <w:sz w:val="18"/>
          <w:szCs w:val="18"/>
          <w:lang w:val="ru-RU"/>
        </w:rPr>
        <w:t xml:space="preserve"> </w:t>
      </w:r>
      <w:r w:rsidRPr="00393DA1">
        <w:rPr>
          <w:bCs/>
          <w:sz w:val="18"/>
          <w:szCs w:val="18"/>
          <w:lang w:val="ru-RU"/>
        </w:rPr>
        <w:t>Ситновой Е. В.</w:t>
      </w:r>
    </w:p>
    <w:p w14:paraId="51F2387C" w14:textId="0A6727AF" w:rsidR="005E60C5" w:rsidRPr="00393DA1" w:rsidRDefault="005E60C5" w:rsidP="005E60C5">
      <w:pPr>
        <w:spacing w:line="240" w:lineRule="auto"/>
        <w:ind w:left="4320"/>
        <w:jc w:val="right"/>
        <w:rPr>
          <w:sz w:val="18"/>
          <w:szCs w:val="18"/>
          <w:lang w:val="ru-RU"/>
        </w:rPr>
      </w:pPr>
      <w:r w:rsidRPr="00393DA1">
        <w:rPr>
          <w:sz w:val="18"/>
          <w:szCs w:val="18"/>
          <w:lang w:val="ru-RU"/>
        </w:rPr>
        <w:t xml:space="preserve">от </w:t>
      </w:r>
      <w:r w:rsidR="00437BDA">
        <w:rPr>
          <w:sz w:val="18"/>
          <w:szCs w:val="18"/>
          <w:lang w:val="ru-RU"/>
        </w:rPr>
        <w:t>__________</w:t>
      </w:r>
      <w:r w:rsidRPr="00393DA1">
        <w:rPr>
          <w:sz w:val="18"/>
          <w:szCs w:val="18"/>
          <w:lang w:val="ru-RU"/>
        </w:rPr>
        <w:t xml:space="preserve">., матери </w:t>
      </w:r>
      <w:r w:rsidR="00437BDA">
        <w:rPr>
          <w:sz w:val="18"/>
          <w:szCs w:val="18"/>
          <w:lang w:val="ru-RU"/>
        </w:rPr>
        <w:t>_________</w:t>
      </w:r>
      <w:r>
        <w:rPr>
          <w:sz w:val="18"/>
          <w:szCs w:val="18"/>
          <w:lang w:val="ru-RU"/>
        </w:rPr>
        <w:t xml:space="preserve">, </w:t>
      </w:r>
      <w:r w:rsidRPr="00393DA1">
        <w:rPr>
          <w:sz w:val="18"/>
          <w:szCs w:val="18"/>
          <w:lang w:val="ru-RU"/>
        </w:rPr>
        <w:t>обучающейся 8 «Б» класса</w:t>
      </w:r>
      <w:r>
        <w:rPr>
          <w:sz w:val="18"/>
          <w:szCs w:val="18"/>
          <w:lang w:val="ru-RU"/>
        </w:rPr>
        <w:t xml:space="preserve"> и </w:t>
      </w:r>
      <w:r w:rsidR="00437BDA">
        <w:rPr>
          <w:sz w:val="18"/>
          <w:szCs w:val="18"/>
          <w:lang w:val="ru-RU"/>
        </w:rPr>
        <w:t>___________</w:t>
      </w:r>
      <w:r>
        <w:rPr>
          <w:sz w:val="18"/>
          <w:szCs w:val="18"/>
          <w:lang w:val="ru-RU"/>
        </w:rPr>
        <w:t xml:space="preserve">, обучающегося в </w:t>
      </w:r>
      <w:r w:rsidR="00437BDA">
        <w:rPr>
          <w:sz w:val="18"/>
          <w:szCs w:val="18"/>
          <w:lang w:val="ru-RU"/>
        </w:rPr>
        <w:t>___</w:t>
      </w:r>
      <w:r>
        <w:rPr>
          <w:sz w:val="18"/>
          <w:szCs w:val="18"/>
          <w:lang w:val="ru-RU"/>
        </w:rPr>
        <w:t>классе</w:t>
      </w:r>
      <w:r w:rsidR="008E07B9">
        <w:rPr>
          <w:sz w:val="18"/>
          <w:szCs w:val="18"/>
          <w:lang w:val="ru-RU"/>
        </w:rPr>
        <w:t xml:space="preserve"> </w:t>
      </w:r>
      <w:r w:rsidR="008E07B9" w:rsidRPr="00393DA1">
        <w:rPr>
          <w:sz w:val="18"/>
          <w:szCs w:val="18"/>
          <w:lang w:val="ru-RU"/>
        </w:rPr>
        <w:t>МБОУ «СШ № 56»</w:t>
      </w:r>
    </w:p>
    <w:p w14:paraId="546DD7AB" w14:textId="0D32779F" w:rsidR="005E60C5" w:rsidRPr="00437BDA" w:rsidRDefault="008E07B9" w:rsidP="005E60C5">
      <w:pPr>
        <w:spacing w:line="240" w:lineRule="auto"/>
        <w:ind w:left="4320"/>
        <w:jc w:val="right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Т</w:t>
      </w:r>
      <w:r w:rsidR="005E60C5" w:rsidRPr="00393DA1">
        <w:rPr>
          <w:sz w:val="18"/>
          <w:szCs w:val="18"/>
          <w:lang w:val="ru-RU"/>
        </w:rPr>
        <w:t>ел</w:t>
      </w:r>
      <w:r w:rsidR="005E60C5" w:rsidRPr="00393DA1">
        <w:rPr>
          <w:sz w:val="18"/>
          <w:szCs w:val="18"/>
        </w:rPr>
        <w:t xml:space="preserve">: </w:t>
      </w:r>
      <w:r w:rsidR="00437BDA">
        <w:rPr>
          <w:sz w:val="18"/>
          <w:szCs w:val="18"/>
          <w:lang w:val="ru-RU"/>
        </w:rPr>
        <w:t>_______________________</w:t>
      </w:r>
    </w:p>
    <w:p w14:paraId="14F7A72C" w14:textId="4A832003" w:rsidR="005E60C5" w:rsidRPr="00437BDA" w:rsidRDefault="005E60C5" w:rsidP="005E60C5">
      <w:pPr>
        <w:spacing w:line="240" w:lineRule="auto"/>
        <w:ind w:left="4320"/>
        <w:jc w:val="right"/>
        <w:rPr>
          <w:sz w:val="18"/>
          <w:szCs w:val="18"/>
          <w:lang w:val="ru-RU"/>
        </w:rPr>
      </w:pPr>
      <w:r w:rsidRPr="00393DA1">
        <w:rPr>
          <w:sz w:val="18"/>
          <w:szCs w:val="18"/>
        </w:rPr>
        <w:t xml:space="preserve"> </w:t>
      </w:r>
      <w:r w:rsidR="008E07B9">
        <w:rPr>
          <w:sz w:val="18"/>
          <w:szCs w:val="18"/>
        </w:rPr>
        <w:t>E</w:t>
      </w:r>
      <w:r w:rsidRPr="00393DA1">
        <w:rPr>
          <w:sz w:val="18"/>
          <w:szCs w:val="18"/>
        </w:rPr>
        <w:t xml:space="preserve">-mail:  </w:t>
      </w:r>
      <w:r w:rsidR="00437BDA">
        <w:rPr>
          <w:sz w:val="18"/>
          <w:szCs w:val="18"/>
          <w:lang w:val="ru-RU"/>
        </w:rPr>
        <w:t>___________________</w:t>
      </w:r>
    </w:p>
    <w:p w14:paraId="59F6279C" w14:textId="36DA48F8" w:rsidR="000F1927" w:rsidRPr="005E60C5" w:rsidRDefault="008E07B9">
      <w:pPr>
        <w:jc w:val="center"/>
        <w:rPr>
          <w:sz w:val="20"/>
          <w:szCs w:val="20"/>
          <w:lang w:val="ru-RU"/>
        </w:rPr>
      </w:pPr>
      <w:r>
        <w:rPr>
          <w:b/>
          <w:sz w:val="20"/>
          <w:szCs w:val="20"/>
          <w:lang w:val="ru-RU"/>
        </w:rPr>
        <w:t>ТРЕБОВАНИЕ</w:t>
      </w:r>
      <w:r w:rsidR="00555BE1" w:rsidRPr="005E60C5">
        <w:rPr>
          <w:b/>
          <w:sz w:val="20"/>
          <w:szCs w:val="20"/>
          <w:lang w:val="ru-RU"/>
        </w:rPr>
        <w:t xml:space="preserve"> </w:t>
      </w:r>
    </w:p>
    <w:p w14:paraId="535A5F24" w14:textId="4FD05433" w:rsidR="000F1927" w:rsidRPr="005E60C5" w:rsidRDefault="00555BE1">
      <w:pPr>
        <w:jc w:val="center"/>
        <w:rPr>
          <w:sz w:val="20"/>
          <w:szCs w:val="20"/>
          <w:lang w:val="ru-RU"/>
        </w:rPr>
      </w:pPr>
      <w:r w:rsidRPr="005E60C5">
        <w:rPr>
          <w:b/>
          <w:sz w:val="20"/>
          <w:szCs w:val="20"/>
          <w:lang w:val="ru-RU"/>
        </w:rPr>
        <w:t>об устранении нарушений и исправлении недостоверных записей</w:t>
      </w:r>
    </w:p>
    <w:p w14:paraId="33170D2D" w14:textId="788A0DD3" w:rsidR="008E07B9" w:rsidRDefault="00555BE1" w:rsidP="008E07B9">
      <w:pPr>
        <w:rPr>
          <w:sz w:val="20"/>
          <w:szCs w:val="20"/>
          <w:lang w:val="ru-RU"/>
        </w:rPr>
      </w:pPr>
      <w:r w:rsidRPr="005E60C5">
        <w:rPr>
          <w:sz w:val="20"/>
          <w:szCs w:val="20"/>
          <w:lang w:val="ru-RU"/>
        </w:rPr>
        <w:t>В электронных дневниках моих детей</w:t>
      </w:r>
      <w:r w:rsidR="008E07B9">
        <w:rPr>
          <w:sz w:val="20"/>
          <w:szCs w:val="20"/>
          <w:lang w:val="ru-RU"/>
        </w:rPr>
        <w:t>:</w:t>
      </w:r>
      <w:r w:rsidRPr="005E60C5">
        <w:rPr>
          <w:sz w:val="20"/>
          <w:szCs w:val="20"/>
          <w:lang w:val="ru-RU"/>
        </w:rPr>
        <w:t xml:space="preserve"> </w:t>
      </w:r>
      <w:r w:rsidR="00437BDA">
        <w:rPr>
          <w:sz w:val="20"/>
          <w:szCs w:val="20"/>
          <w:lang w:val="ru-RU"/>
        </w:rPr>
        <w:t>дочь</w:t>
      </w:r>
      <w:r w:rsidR="008E07B9">
        <w:rPr>
          <w:sz w:val="20"/>
          <w:szCs w:val="20"/>
          <w:lang w:val="ru-RU"/>
        </w:rPr>
        <w:t xml:space="preserve">, учащейся в 8Б классе </w:t>
      </w:r>
      <w:r w:rsidR="008E07B9" w:rsidRPr="00393DA1">
        <w:rPr>
          <w:sz w:val="18"/>
          <w:szCs w:val="18"/>
          <w:lang w:val="ru-RU"/>
        </w:rPr>
        <w:t xml:space="preserve">МБОУ «СШ № 56» </w:t>
      </w:r>
      <w:r w:rsidR="008E07B9">
        <w:rPr>
          <w:sz w:val="18"/>
          <w:szCs w:val="18"/>
          <w:lang w:val="ru-RU"/>
        </w:rPr>
        <w:t xml:space="preserve"> и </w:t>
      </w:r>
      <w:r w:rsidR="00437BDA">
        <w:rPr>
          <w:sz w:val="18"/>
          <w:szCs w:val="18"/>
          <w:lang w:val="ru-RU"/>
        </w:rPr>
        <w:t>Сын</w:t>
      </w:r>
      <w:r w:rsidR="008E07B9">
        <w:rPr>
          <w:sz w:val="18"/>
          <w:szCs w:val="18"/>
          <w:lang w:val="ru-RU"/>
        </w:rPr>
        <w:t xml:space="preserve">, учащегося в </w:t>
      </w:r>
      <w:r w:rsidR="00437BDA">
        <w:rPr>
          <w:sz w:val="18"/>
          <w:szCs w:val="18"/>
          <w:lang w:val="ru-RU"/>
        </w:rPr>
        <w:t>___</w:t>
      </w:r>
      <w:r w:rsidR="008E07B9">
        <w:rPr>
          <w:sz w:val="18"/>
          <w:szCs w:val="18"/>
          <w:lang w:val="ru-RU"/>
        </w:rPr>
        <w:t xml:space="preserve"> классе </w:t>
      </w:r>
      <w:r w:rsidR="008E07B9" w:rsidRPr="00393DA1">
        <w:rPr>
          <w:sz w:val="18"/>
          <w:szCs w:val="18"/>
          <w:lang w:val="ru-RU"/>
        </w:rPr>
        <w:t>МБОУ «СШ № 56»</w:t>
      </w:r>
      <w:r w:rsidR="008E07B9">
        <w:rPr>
          <w:sz w:val="18"/>
          <w:szCs w:val="18"/>
          <w:lang w:val="ru-RU"/>
        </w:rPr>
        <w:t>,</w:t>
      </w:r>
      <w:r w:rsidR="008E07B9" w:rsidRPr="00393DA1">
        <w:rPr>
          <w:sz w:val="18"/>
          <w:szCs w:val="18"/>
          <w:lang w:val="ru-RU"/>
        </w:rPr>
        <w:t xml:space="preserve"> </w:t>
      </w:r>
      <w:r w:rsidR="008E07B9">
        <w:rPr>
          <w:sz w:val="20"/>
          <w:szCs w:val="20"/>
          <w:lang w:val="ru-RU"/>
        </w:rPr>
        <w:t xml:space="preserve">имеющиеся </w:t>
      </w:r>
      <w:r w:rsidRPr="005E60C5">
        <w:rPr>
          <w:sz w:val="20"/>
          <w:szCs w:val="20"/>
          <w:lang w:val="ru-RU"/>
        </w:rPr>
        <w:t xml:space="preserve">пропуски учебных занятий </w:t>
      </w:r>
      <w:r w:rsidR="008E07B9">
        <w:rPr>
          <w:sz w:val="20"/>
          <w:szCs w:val="20"/>
          <w:lang w:val="ru-RU"/>
        </w:rPr>
        <w:t xml:space="preserve">за </w:t>
      </w:r>
      <w:r w:rsidR="008E07B9" w:rsidRPr="005E60C5">
        <w:rPr>
          <w:sz w:val="20"/>
          <w:szCs w:val="20"/>
          <w:lang w:val="ru-RU"/>
        </w:rPr>
        <w:t>текущий период 2026/2027 учебного года</w:t>
      </w:r>
      <w:r w:rsidR="008E07B9">
        <w:rPr>
          <w:sz w:val="20"/>
          <w:szCs w:val="20"/>
          <w:lang w:val="ru-RU"/>
        </w:rPr>
        <w:t xml:space="preserve"> </w:t>
      </w:r>
      <w:r w:rsidR="008E07B9" w:rsidRPr="005E60C5">
        <w:rPr>
          <w:sz w:val="20"/>
          <w:szCs w:val="20"/>
          <w:lang w:val="ru-RU"/>
        </w:rPr>
        <w:t>по причине болезни и посещений врачей</w:t>
      </w:r>
      <w:r w:rsidR="008E07B9">
        <w:rPr>
          <w:sz w:val="20"/>
          <w:szCs w:val="20"/>
          <w:lang w:val="ru-RU"/>
        </w:rPr>
        <w:t xml:space="preserve"> </w:t>
      </w:r>
      <w:r w:rsidRPr="005E60C5">
        <w:rPr>
          <w:sz w:val="20"/>
          <w:szCs w:val="20"/>
          <w:lang w:val="ru-RU"/>
        </w:rPr>
        <w:t>отмечены как «</w:t>
      </w:r>
      <w:r w:rsidR="008E07B9">
        <w:rPr>
          <w:sz w:val="20"/>
          <w:szCs w:val="20"/>
          <w:lang w:val="ru-RU"/>
        </w:rPr>
        <w:t xml:space="preserve">Пропуск </w:t>
      </w:r>
      <w:r w:rsidRPr="005E60C5">
        <w:rPr>
          <w:sz w:val="20"/>
          <w:szCs w:val="20"/>
          <w:lang w:val="ru-RU"/>
        </w:rPr>
        <w:t>без уважительной</w:t>
      </w:r>
      <w:r w:rsidR="008E07B9">
        <w:rPr>
          <w:sz w:val="20"/>
          <w:szCs w:val="20"/>
          <w:lang w:val="ru-RU"/>
        </w:rPr>
        <w:t xml:space="preserve"> причины»</w:t>
      </w:r>
      <w:r w:rsidRPr="005E60C5">
        <w:rPr>
          <w:sz w:val="20"/>
          <w:szCs w:val="20"/>
          <w:lang w:val="ru-RU"/>
        </w:rPr>
        <w:t xml:space="preserve">. </w:t>
      </w:r>
    </w:p>
    <w:p w14:paraId="42F0FF34" w14:textId="4D439A14" w:rsidR="002F34ED" w:rsidRDefault="002F34ED" w:rsidP="008E07B9">
      <w:pPr>
        <w:rPr>
          <w:sz w:val="20"/>
          <w:szCs w:val="20"/>
          <w:lang w:val="ru-RU"/>
        </w:rPr>
      </w:pPr>
      <w:r w:rsidRPr="005E60C5">
        <w:rPr>
          <w:sz w:val="20"/>
          <w:szCs w:val="20"/>
          <w:lang w:val="ru-RU"/>
        </w:rPr>
        <w:t>Болезнь и необходимость посещения врачей являются уважительными причинами отсутствия</w:t>
      </w:r>
      <w:r>
        <w:rPr>
          <w:sz w:val="20"/>
          <w:szCs w:val="20"/>
          <w:lang w:val="ru-RU"/>
        </w:rPr>
        <w:t xml:space="preserve"> ребенка на занятиях</w:t>
      </w:r>
      <w:r w:rsidRPr="005E60C5">
        <w:rPr>
          <w:sz w:val="20"/>
          <w:szCs w:val="20"/>
          <w:lang w:val="ru-RU"/>
        </w:rPr>
        <w:t xml:space="preserve">. </w:t>
      </w:r>
    </w:p>
    <w:p w14:paraId="5FF181F1" w14:textId="607E9199" w:rsidR="002F34ED" w:rsidRPr="002F34ED" w:rsidRDefault="002F34ED" w:rsidP="002F34ED">
      <w:pPr>
        <w:rPr>
          <w:sz w:val="20"/>
          <w:szCs w:val="20"/>
          <w:lang w:val="ru-RU"/>
        </w:rPr>
      </w:pPr>
      <w:r w:rsidRPr="002F34ED">
        <w:rPr>
          <w:sz w:val="20"/>
          <w:szCs w:val="20"/>
          <w:lang w:val="ru-RU"/>
        </w:rPr>
        <w:t xml:space="preserve">О каждом таком отсутствии классные руководители уведомлялись заблаговременно либо в день обращения через </w:t>
      </w:r>
      <w:r>
        <w:rPr>
          <w:sz w:val="20"/>
          <w:szCs w:val="20"/>
          <w:lang w:val="ru-RU"/>
        </w:rPr>
        <w:t xml:space="preserve">официальные </w:t>
      </w:r>
      <w:r w:rsidRPr="002F34ED">
        <w:rPr>
          <w:sz w:val="20"/>
          <w:szCs w:val="20"/>
          <w:lang w:val="ru-RU"/>
        </w:rPr>
        <w:t xml:space="preserve">рабочие чаты в мессенджере MAX. Справки медицинских организаций о пропусках продолжительностью более трёх дней передавались в школу детьми. Однако на соответствующих уроках в </w:t>
      </w:r>
      <w:r>
        <w:rPr>
          <w:sz w:val="20"/>
          <w:szCs w:val="20"/>
          <w:lang w:val="ru-RU"/>
        </w:rPr>
        <w:t>электронном дневнике</w:t>
      </w:r>
      <w:r w:rsidRPr="002F34ED">
        <w:rPr>
          <w:sz w:val="20"/>
          <w:szCs w:val="20"/>
          <w:lang w:val="ru-RU"/>
        </w:rPr>
        <w:t xml:space="preserve"> каждого ребёнка указана причина «Пропуск без уважительной причины». Эти сведения не соответствуют сообщённым школе обстоятельствам и переданным документам</w:t>
      </w:r>
      <w:r>
        <w:rPr>
          <w:sz w:val="20"/>
          <w:szCs w:val="20"/>
          <w:lang w:val="ru-RU"/>
        </w:rPr>
        <w:t xml:space="preserve"> и являются недостоверными</w:t>
      </w:r>
      <w:r w:rsidRPr="002F34ED">
        <w:rPr>
          <w:sz w:val="20"/>
          <w:szCs w:val="20"/>
          <w:lang w:val="ru-RU"/>
        </w:rPr>
        <w:t>.</w:t>
      </w:r>
    </w:p>
    <w:p w14:paraId="611A2B40" w14:textId="77777777" w:rsidR="002F34ED" w:rsidRDefault="002F34ED">
      <w:pPr>
        <w:rPr>
          <w:lang w:val="ru-RU"/>
        </w:rPr>
      </w:pPr>
      <w:r w:rsidRPr="002F34ED">
        <w:rPr>
          <w:lang w:val="ru-RU"/>
        </w:rPr>
        <w:t>На основании ст. 28 и п. 5 ч. 3 ст. 44 Федерального закона от 29.12.2012 № 273-ФЗ прошу:</w:t>
      </w:r>
    </w:p>
    <w:p w14:paraId="47C4FE01" w14:textId="77777777" w:rsidR="002F34ED" w:rsidRDefault="002F34ED" w:rsidP="005E60C5">
      <w:pPr>
        <w:pStyle w:val="ae"/>
        <w:numPr>
          <w:ilvl w:val="0"/>
          <w:numId w:val="12"/>
        </w:numPr>
        <w:rPr>
          <w:sz w:val="20"/>
          <w:szCs w:val="20"/>
          <w:lang w:val="ru-RU"/>
        </w:rPr>
      </w:pPr>
      <w:r w:rsidRPr="002F34ED">
        <w:rPr>
          <w:sz w:val="20"/>
          <w:szCs w:val="20"/>
          <w:lang w:val="ru-RU"/>
        </w:rPr>
        <w:t>Незамедлительно исправить причину отсутствия на болезнь или посещение врача там, где она указана недостоверно, и обеспечить корректное отражение этих сведений в электронном дневнике каждого ребёнка.</w:t>
      </w:r>
    </w:p>
    <w:p w14:paraId="5CCCF78C" w14:textId="518072E8" w:rsidR="005E60C5" w:rsidRDefault="00555BE1" w:rsidP="005E60C5">
      <w:pPr>
        <w:pStyle w:val="ae"/>
        <w:numPr>
          <w:ilvl w:val="0"/>
          <w:numId w:val="12"/>
        </w:numPr>
        <w:rPr>
          <w:sz w:val="20"/>
          <w:szCs w:val="20"/>
          <w:lang w:val="ru-RU"/>
        </w:rPr>
      </w:pPr>
      <w:r w:rsidRPr="005E60C5">
        <w:rPr>
          <w:sz w:val="20"/>
          <w:szCs w:val="20"/>
          <w:lang w:val="ru-RU"/>
        </w:rPr>
        <w:t>Предоставить письменное пояснение: на каком основании пропуски по болезни</w:t>
      </w:r>
      <w:r w:rsidR="00D253E5" w:rsidRPr="00D253E5">
        <w:rPr>
          <w:sz w:val="20"/>
          <w:szCs w:val="20"/>
          <w:lang w:val="ru-RU"/>
        </w:rPr>
        <w:t xml:space="preserve"> </w:t>
      </w:r>
      <w:r w:rsidR="00D253E5">
        <w:rPr>
          <w:sz w:val="20"/>
          <w:szCs w:val="20"/>
          <w:lang w:val="ru-RU"/>
        </w:rPr>
        <w:t>и по необходимости посещения врачей</w:t>
      </w:r>
      <w:r w:rsidRPr="005E60C5">
        <w:rPr>
          <w:sz w:val="20"/>
          <w:szCs w:val="20"/>
          <w:lang w:val="ru-RU"/>
        </w:rPr>
        <w:t>, о которых школа была уведомлена и которые подтверждены справками лечебных учреждений</w:t>
      </w:r>
      <w:r w:rsidR="00D253E5">
        <w:rPr>
          <w:sz w:val="20"/>
          <w:szCs w:val="20"/>
          <w:lang w:val="ru-RU"/>
        </w:rPr>
        <w:t xml:space="preserve"> и уведомлениями в официальный рабочий чат классного руководителя в мессенджере МАХ</w:t>
      </w:r>
      <w:r w:rsidRPr="005E60C5">
        <w:rPr>
          <w:sz w:val="20"/>
          <w:szCs w:val="20"/>
          <w:lang w:val="ru-RU"/>
        </w:rPr>
        <w:t>, отмечены как «без уважительной причины».</w:t>
      </w:r>
    </w:p>
    <w:p w14:paraId="6D097391" w14:textId="715BC833" w:rsidR="005E60C5" w:rsidRDefault="00D253E5" w:rsidP="005E60C5">
      <w:pPr>
        <w:pStyle w:val="ae"/>
        <w:numPr>
          <w:ilvl w:val="0"/>
          <w:numId w:val="12"/>
        </w:numPr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Не</w:t>
      </w:r>
      <w:r w:rsidR="00555BE1" w:rsidRPr="005E60C5">
        <w:rPr>
          <w:sz w:val="20"/>
          <w:szCs w:val="20"/>
          <w:lang w:val="ru-RU"/>
        </w:rPr>
        <w:t xml:space="preserve"> учитывать их как «пропуски без уважительных причин» при каких-либо решениях об аттестации, академических задолженностях и мерах дисциплинарного характера в отношении обоих детей.</w:t>
      </w:r>
    </w:p>
    <w:p w14:paraId="1456A944" w14:textId="634154EE" w:rsidR="000F1927" w:rsidRDefault="00555BE1" w:rsidP="005E60C5">
      <w:pPr>
        <w:pStyle w:val="ae"/>
        <w:numPr>
          <w:ilvl w:val="0"/>
          <w:numId w:val="12"/>
        </w:numPr>
        <w:rPr>
          <w:sz w:val="20"/>
          <w:szCs w:val="20"/>
          <w:lang w:val="ru-RU"/>
        </w:rPr>
      </w:pPr>
      <w:r w:rsidRPr="005E60C5">
        <w:rPr>
          <w:sz w:val="20"/>
          <w:szCs w:val="20"/>
          <w:lang w:val="ru-RU"/>
        </w:rPr>
        <w:t>О произведённых исправлениях сообщить письменно с указанием даты исправления и должностного лица, его произведшего.</w:t>
      </w:r>
    </w:p>
    <w:p w14:paraId="5C642346" w14:textId="77777777" w:rsidR="00437BDA" w:rsidRPr="00437BDA" w:rsidRDefault="00437BDA" w:rsidP="00437BDA">
      <w:pPr>
        <w:rPr>
          <w:sz w:val="20"/>
          <w:szCs w:val="20"/>
          <w:lang w:val="ru-RU"/>
        </w:rPr>
      </w:pPr>
    </w:p>
    <w:p w14:paraId="7FDE9132" w14:textId="155E3A4A" w:rsidR="005E60C5" w:rsidRPr="005E60C5" w:rsidRDefault="005E60C5" w:rsidP="005E60C5">
      <w:pPr>
        <w:rPr>
          <w:sz w:val="20"/>
          <w:szCs w:val="20"/>
          <w:lang w:val="ru-RU"/>
        </w:rPr>
      </w:pPr>
      <w:r w:rsidRPr="005E60C5">
        <w:rPr>
          <w:sz w:val="20"/>
          <w:szCs w:val="20"/>
          <w:lang w:val="ru-RU"/>
        </w:rPr>
        <w:t xml:space="preserve">Дата: «12» октября 2026 г.                                                                                                </w:t>
      </w:r>
      <w:r>
        <w:rPr>
          <w:sz w:val="20"/>
          <w:szCs w:val="20"/>
          <w:lang w:val="ru-RU"/>
        </w:rPr>
        <w:t xml:space="preserve">  </w:t>
      </w:r>
      <w:r w:rsidRPr="005E60C5">
        <w:rPr>
          <w:sz w:val="20"/>
          <w:szCs w:val="20"/>
          <w:lang w:val="ru-RU"/>
        </w:rPr>
        <w:t xml:space="preserve">         Подпись: ____________________ / </w:t>
      </w:r>
      <w:r w:rsidR="00437BDA">
        <w:rPr>
          <w:sz w:val="20"/>
          <w:szCs w:val="20"/>
          <w:lang w:val="ru-RU"/>
        </w:rPr>
        <w:t>_______________</w:t>
      </w:r>
    </w:p>
    <w:p w14:paraId="657BD3CF" w14:textId="563FCB0A" w:rsidR="000F1927" w:rsidRPr="005E60C5" w:rsidRDefault="005E60C5" w:rsidP="005E60C5">
      <w:pPr>
        <w:rPr>
          <w:sz w:val="20"/>
          <w:szCs w:val="20"/>
          <w:lang w:val="ru-RU"/>
        </w:rPr>
      </w:pPr>
      <w:r w:rsidRPr="005E60C5">
        <w:rPr>
          <w:sz w:val="20"/>
          <w:szCs w:val="20"/>
          <w:lang w:val="ru-RU"/>
        </w:rPr>
        <w:t>Отметка о приёмке: принято «</w:t>
      </w:r>
      <w:r>
        <w:rPr>
          <w:sz w:val="20"/>
          <w:szCs w:val="20"/>
          <w:lang w:val="ru-RU"/>
        </w:rPr>
        <w:t>___</w:t>
      </w:r>
      <w:r w:rsidRPr="005E60C5">
        <w:rPr>
          <w:sz w:val="20"/>
          <w:szCs w:val="20"/>
          <w:lang w:val="ru-RU"/>
        </w:rPr>
        <w:t xml:space="preserve">» октября </w:t>
      </w:r>
      <w:r>
        <w:rPr>
          <w:sz w:val="20"/>
          <w:szCs w:val="20"/>
          <w:lang w:val="ru-RU"/>
        </w:rPr>
        <w:t>______</w:t>
      </w:r>
      <w:r w:rsidRPr="005E60C5">
        <w:rPr>
          <w:sz w:val="20"/>
          <w:szCs w:val="20"/>
          <w:lang w:val="ru-RU"/>
        </w:rPr>
        <w:t xml:space="preserve"> г., входящий № _________              Подпись_____________</w:t>
      </w:r>
      <w:r>
        <w:rPr>
          <w:sz w:val="20"/>
          <w:szCs w:val="20"/>
          <w:lang w:val="ru-RU"/>
        </w:rPr>
        <w:softHyphen/>
      </w:r>
      <w:r>
        <w:rPr>
          <w:sz w:val="20"/>
          <w:szCs w:val="20"/>
          <w:lang w:val="ru-RU"/>
        </w:rPr>
        <w:softHyphen/>
      </w:r>
      <w:r>
        <w:rPr>
          <w:sz w:val="20"/>
          <w:szCs w:val="20"/>
          <w:lang w:val="ru-RU"/>
        </w:rPr>
        <w:softHyphen/>
      </w:r>
      <w:r>
        <w:rPr>
          <w:sz w:val="20"/>
          <w:szCs w:val="20"/>
          <w:lang w:val="ru-RU"/>
        </w:rPr>
        <w:softHyphen/>
      </w:r>
      <w:r>
        <w:rPr>
          <w:sz w:val="20"/>
          <w:szCs w:val="20"/>
          <w:lang w:val="ru-RU"/>
        </w:rPr>
        <w:softHyphen/>
      </w:r>
      <w:r>
        <w:rPr>
          <w:sz w:val="20"/>
          <w:szCs w:val="20"/>
          <w:lang w:val="ru-RU"/>
        </w:rPr>
        <w:softHyphen/>
      </w:r>
      <w:r>
        <w:rPr>
          <w:sz w:val="20"/>
          <w:szCs w:val="20"/>
          <w:lang w:val="ru-RU"/>
        </w:rPr>
        <w:softHyphen/>
      </w:r>
      <w:r>
        <w:rPr>
          <w:sz w:val="20"/>
          <w:szCs w:val="20"/>
          <w:lang w:val="ru-RU"/>
        </w:rPr>
        <w:softHyphen/>
      </w:r>
      <w:r>
        <w:rPr>
          <w:sz w:val="20"/>
          <w:szCs w:val="20"/>
          <w:lang w:val="ru-RU"/>
        </w:rPr>
        <w:softHyphen/>
      </w:r>
      <w:r>
        <w:rPr>
          <w:sz w:val="20"/>
          <w:szCs w:val="20"/>
          <w:lang w:val="ru-RU"/>
        </w:rPr>
        <w:softHyphen/>
      </w:r>
      <w:r>
        <w:rPr>
          <w:sz w:val="20"/>
          <w:szCs w:val="20"/>
          <w:lang w:val="ru-RU"/>
        </w:rPr>
        <w:softHyphen/>
      </w:r>
      <w:r>
        <w:rPr>
          <w:sz w:val="20"/>
          <w:szCs w:val="20"/>
          <w:lang w:val="ru-RU"/>
        </w:rPr>
        <w:softHyphen/>
      </w:r>
      <w:r>
        <w:rPr>
          <w:sz w:val="20"/>
          <w:szCs w:val="20"/>
          <w:lang w:val="ru-RU"/>
        </w:rPr>
        <w:softHyphen/>
      </w:r>
      <w:r>
        <w:rPr>
          <w:sz w:val="20"/>
          <w:szCs w:val="20"/>
          <w:lang w:val="ru-RU"/>
        </w:rPr>
        <w:softHyphen/>
      </w:r>
      <w:r>
        <w:rPr>
          <w:sz w:val="20"/>
          <w:szCs w:val="20"/>
          <w:lang w:val="ru-RU"/>
        </w:rPr>
        <w:softHyphen/>
      </w:r>
      <w:r w:rsidRPr="005E60C5">
        <w:rPr>
          <w:sz w:val="20"/>
          <w:szCs w:val="20"/>
          <w:lang w:val="ru-RU"/>
        </w:rPr>
        <w:t>__________</w:t>
      </w:r>
      <w:r>
        <w:rPr>
          <w:sz w:val="20"/>
          <w:szCs w:val="20"/>
          <w:lang w:val="ru-RU"/>
        </w:rPr>
        <w:t>________________</w:t>
      </w:r>
    </w:p>
    <w:sectPr w:rsidR="000F1927" w:rsidRPr="005E60C5" w:rsidSect="005E60C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085834"/>
    <w:multiLevelType w:val="hybridMultilevel"/>
    <w:tmpl w:val="F7B6A3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F92427"/>
    <w:multiLevelType w:val="hybridMultilevel"/>
    <w:tmpl w:val="4F10A4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B93AA5"/>
    <w:multiLevelType w:val="hybridMultilevel"/>
    <w:tmpl w:val="3C9CA9D0"/>
    <w:lvl w:ilvl="0" w:tplc="0419000F">
      <w:start w:val="1"/>
      <w:numFmt w:val="decimal"/>
      <w:lvlText w:val="%1."/>
      <w:lvlJc w:val="left"/>
      <w:pPr>
        <w:ind w:left="763" w:hanging="360"/>
      </w:pPr>
    </w:lvl>
    <w:lvl w:ilvl="1" w:tplc="04190019" w:tentative="1">
      <w:start w:val="1"/>
      <w:numFmt w:val="lowerLetter"/>
      <w:lvlText w:val="%2."/>
      <w:lvlJc w:val="left"/>
      <w:pPr>
        <w:ind w:left="1483" w:hanging="360"/>
      </w:pPr>
    </w:lvl>
    <w:lvl w:ilvl="2" w:tplc="0419001B" w:tentative="1">
      <w:start w:val="1"/>
      <w:numFmt w:val="lowerRoman"/>
      <w:lvlText w:val="%3."/>
      <w:lvlJc w:val="right"/>
      <w:pPr>
        <w:ind w:left="2203" w:hanging="180"/>
      </w:pPr>
    </w:lvl>
    <w:lvl w:ilvl="3" w:tplc="0419000F" w:tentative="1">
      <w:start w:val="1"/>
      <w:numFmt w:val="decimal"/>
      <w:lvlText w:val="%4."/>
      <w:lvlJc w:val="left"/>
      <w:pPr>
        <w:ind w:left="2923" w:hanging="360"/>
      </w:pPr>
    </w:lvl>
    <w:lvl w:ilvl="4" w:tplc="04190019" w:tentative="1">
      <w:start w:val="1"/>
      <w:numFmt w:val="lowerLetter"/>
      <w:lvlText w:val="%5."/>
      <w:lvlJc w:val="left"/>
      <w:pPr>
        <w:ind w:left="3643" w:hanging="360"/>
      </w:pPr>
    </w:lvl>
    <w:lvl w:ilvl="5" w:tplc="0419001B" w:tentative="1">
      <w:start w:val="1"/>
      <w:numFmt w:val="lowerRoman"/>
      <w:lvlText w:val="%6."/>
      <w:lvlJc w:val="right"/>
      <w:pPr>
        <w:ind w:left="4363" w:hanging="180"/>
      </w:pPr>
    </w:lvl>
    <w:lvl w:ilvl="6" w:tplc="0419000F" w:tentative="1">
      <w:start w:val="1"/>
      <w:numFmt w:val="decimal"/>
      <w:lvlText w:val="%7."/>
      <w:lvlJc w:val="left"/>
      <w:pPr>
        <w:ind w:left="5083" w:hanging="360"/>
      </w:pPr>
    </w:lvl>
    <w:lvl w:ilvl="7" w:tplc="04190019" w:tentative="1">
      <w:start w:val="1"/>
      <w:numFmt w:val="lowerLetter"/>
      <w:lvlText w:val="%8."/>
      <w:lvlJc w:val="left"/>
      <w:pPr>
        <w:ind w:left="5803" w:hanging="360"/>
      </w:pPr>
    </w:lvl>
    <w:lvl w:ilvl="8" w:tplc="0419001B" w:tentative="1">
      <w:start w:val="1"/>
      <w:numFmt w:val="lowerRoman"/>
      <w:lvlText w:val="%9."/>
      <w:lvlJc w:val="right"/>
      <w:pPr>
        <w:ind w:left="6523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927"/>
    <w:rsid w:val="0015074B"/>
    <w:rsid w:val="0029639D"/>
    <w:rsid w:val="002F34ED"/>
    <w:rsid w:val="00326F90"/>
    <w:rsid w:val="00437BDA"/>
    <w:rsid w:val="00555BE1"/>
    <w:rsid w:val="005E60C5"/>
    <w:rsid w:val="008E07B9"/>
    <w:rsid w:val="00AA1D8D"/>
    <w:rsid w:val="00B47730"/>
    <w:rsid w:val="00CB0664"/>
    <w:rsid w:val="00D253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C4778D"/>
  <w14:defaultImageDpi w14:val="300"/>
  <w15:docId w15:val="{A3AA1DD3-714E-4422-800C-BBEF042BB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8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8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362</Words>
  <Characters>2064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Мария Наумова</cp:lastModifiedBy>
  <cp:revision>5</cp:revision>
  <cp:lastPrinted>2026-10-12T07:56:00Z</cp:lastPrinted>
  <dcterms:created xsi:type="dcterms:W3CDTF">2013-12-23T23:15:00Z</dcterms:created>
  <dcterms:modified xsi:type="dcterms:W3CDTF">2026-10-12T12:24:00Z</dcterms:modified>
  <cp:category/>
</cp:coreProperties>
</file>