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Помещаются в остаток урока — 5 заданий, 13–18 минут, максимум 5 баллов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Ответ ребёнка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(набрано)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19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Термины: 5 определений (пожилое, казаки, барщина, поместье, засечная черта)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не выполнено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помещается в остаток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21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Соответствие дат (4 пары)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не выполнено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помещается в остаток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9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Определения: 4 понятия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не выполнено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помещается в остаток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8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Состоятельные горожане-предприниматели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не выполнено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помещается в остаток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Условие Великих географических открытий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не выполнено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помещается в остаток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